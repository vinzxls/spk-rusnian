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9311" w14:textId="32DED8B4" w:rsidR="008A351F" w:rsidRPr="00356C1B" w:rsidRDefault="004C5E30" w:rsidP="00D20589">
      <w:pPr>
        <w:spacing w:line="360" w:lineRule="auto"/>
        <w:jc w:val="both"/>
        <w:rPr>
          <w:rFonts w:ascii="Times New Roman" w:hAnsi="Times New Roman" w:cs="Times New Roman"/>
          <w:sz w:val="24"/>
          <w:szCs w:val="24"/>
        </w:rPr>
      </w:pPr>
      <w:r>
        <w:rPr>
          <w:rFonts w:ascii="Times New Roman" w:hAnsi="Times New Roman"/>
          <w:b/>
          <w:sz w:val="24"/>
        </w:rPr>
        <w:t>Judul: Sistem Identifikasi Tingkat Kecanduan Media Sosial pada Mahasiswa Ilmu Komputer Universitas Pattimura</w:t>
      </w:r>
    </w:p>
    <w:p w14:paraId="0103FFF6" w14:textId="77777777" w:rsidR="008A351F" w:rsidRPr="00356C1B" w:rsidRDefault="008A351F" w:rsidP="00D20589">
      <w:pPr>
        <w:spacing w:line="360" w:lineRule="auto"/>
        <w:jc w:val="both"/>
        <w:rPr>
          <w:rFonts w:ascii="Times New Roman" w:hAnsi="Times New Roman" w:cs="Times New Roman"/>
          <w:sz w:val="24"/>
          <w:szCs w:val="24"/>
        </w:rPr>
      </w:pPr>
    </w:p>
    <w:p w14:paraId="30F79751" w14:textId="77777777" w:rsidR="00137343" w:rsidRPr="00356C1B" w:rsidRDefault="00000000" w:rsidP="00D20589">
      <w:pPr>
        <w:spacing w:line="360" w:lineRule="auto"/>
        <w:jc w:val="both"/>
        <w:rPr>
          <w:rFonts w:ascii="Times New Roman" w:hAnsi="Times New Roman" w:cs="Times New Roman"/>
          <w:b/>
          <w:bCs/>
          <w:sz w:val="24"/>
          <w:szCs w:val="24"/>
        </w:rPr>
      </w:pPr>
      <w:r>
        <w:rPr>
          <w:rFonts w:ascii="Times New Roman" w:hAnsi="Times New Roman"/>
          <w:b/>
          <w:sz w:val="24"/>
        </w:rPr>
        <w:t>1. Deskripsi Sistem</w:t>
      </w:r>
    </w:p>
    <w:p w14:paraId="2574CEFA" w14:textId="77777777" w:rsidR="00137343" w:rsidRPr="00356C1B" w:rsidRDefault="00000000" w:rsidP="00D20589">
      <w:pPr>
        <w:spacing w:line="360" w:lineRule="auto"/>
        <w:jc w:val="both"/>
        <w:rPr>
          <w:rFonts w:ascii="Times New Roman" w:hAnsi="Times New Roman" w:cs="Times New Roman"/>
          <w:sz w:val="24"/>
          <w:szCs w:val="24"/>
        </w:rPr>
      </w:pPr>
      <w:r>
        <w:rPr>
          <w:rFonts w:ascii="Times New Roman" w:hAnsi="Times New Roman"/>
          <w:sz w:val="24"/>
        </w:rPr>
        <w:t>Sistem Identifikasi Tingkat Kecanduan Media Sosial merupakan aplikasi desktop yang dirancang untuk membantu Program Studi Ilmu Komputer, Universitas Pattimura dalam mengidentifikasi tingkat kecanduan media sosial pada mahasiswa. Sistem menggunakan kombinasi metode Analytical Hierarchy Process (AHP) untuk pembobotan kriteria dan VIKOR untuk perangkingan alternatif.</w:t>
      </w:r>
    </w:p>
    <w:p w14:paraId="0D350A6A" w14:textId="79CF3A42" w:rsidR="00137343" w:rsidRPr="00356C1B" w:rsidRDefault="00000000" w:rsidP="00D20589">
      <w:pPr>
        <w:spacing w:line="360" w:lineRule="auto"/>
        <w:jc w:val="both"/>
        <w:rPr>
          <w:rFonts w:ascii="Times New Roman" w:hAnsi="Times New Roman" w:cs="Times New Roman"/>
          <w:sz w:val="24"/>
          <w:szCs w:val="24"/>
        </w:rPr>
      </w:pPr>
      <w:r>
        <w:rPr>
          <w:rFonts w:ascii="Times New Roman" w:hAnsi="Times New Roman"/>
          <w:sz w:val="24"/>
        </w:rPr>
        <w:t>Mahasiswa menggunakan aplikasi untuk melakukan login, membuka dashboard, dan mengisi kuesioner. Jawaban kuesioner disimpan ke dalam database. Pada sisi Admin tersedia fitur untuk mengelola data mahasiswa, data kuesioner, kriteria dan subkriteria, melakukan proses perhitungan AHP dan VIKOR, serta melihat hasil identifikasi, ranking mahasiswa, dan laporan.</w:t>
      </w:r>
    </w:p>
    <w:p w14:paraId="46DD43D2" w14:textId="77777777" w:rsidR="00137343" w:rsidRPr="00356C1B" w:rsidRDefault="00000000" w:rsidP="00D20589">
      <w:pPr>
        <w:spacing w:line="360" w:lineRule="auto"/>
        <w:jc w:val="both"/>
        <w:rPr>
          <w:rFonts w:ascii="Times New Roman" w:hAnsi="Times New Roman" w:cs="Times New Roman"/>
          <w:sz w:val="24"/>
          <w:szCs w:val="24"/>
        </w:rPr>
      </w:pPr>
      <w:r>
        <w:rPr>
          <w:rFonts w:ascii="Times New Roman" w:hAnsi="Times New Roman"/>
          <w:sz w:val="24"/>
        </w:rPr>
        <w:t>Perhitungan AHP digunakan untuk menentukan bobot prioritas setiap kriteria melalui perbandingan berpasangan dan uji konsistensi. Bobot tersebut kemudian digunakan pada metode VIKOR untuk melakukan perangkingan alternatif berdasarkan hasil penilaian kriteria. Seluruh proses perhitungan diterapkan di dalam sistem sebagai bagian dari proses pengolahan data.</w:t>
      </w:r>
    </w:p>
    <w:p w14:paraId="0C53E876" w14:textId="44D63458" w:rsidR="00137343" w:rsidRPr="00356C1B" w:rsidRDefault="00000000" w:rsidP="00D20589">
      <w:pPr>
        <w:pStyle w:val="ListParagraph"/>
        <w:numPr>
          <w:ilvl w:val="0"/>
          <w:numId w:val="11"/>
        </w:numPr>
        <w:spacing w:line="360" w:lineRule="auto"/>
        <w:ind w:left="360"/>
        <w:jc w:val="both"/>
        <w:rPr>
          <w:rFonts w:ascii="Times New Roman" w:hAnsi="Times New Roman" w:cs="Times New Roman"/>
          <w:b/>
          <w:bCs/>
          <w:sz w:val="24"/>
          <w:szCs w:val="24"/>
        </w:rPr>
      </w:pPr>
      <w:r>
        <w:rPr>
          <w:rFonts w:ascii="Times New Roman" w:hAnsi="Times New Roman"/>
          <w:b/>
          <w:sz w:val="24"/>
        </w:rPr>
        <w:t>Tujuan Sistem</w:t>
      </w:r>
    </w:p>
    <w:p w14:paraId="0A09B390" w14:textId="77777777" w:rsidR="00137343" w:rsidRPr="00356C1B" w:rsidRDefault="00000000" w:rsidP="00D20589">
      <w:pPr>
        <w:pStyle w:val="ListBullet"/>
        <w:numPr>
          <w:ilvl w:val="0"/>
          <w:numId w:val="10"/>
        </w:numPr>
        <w:spacing w:after="40" w:line="360" w:lineRule="auto"/>
        <w:jc w:val="both"/>
        <w:rPr>
          <w:rFonts w:ascii="Times New Roman" w:hAnsi="Times New Roman" w:cs="Times New Roman"/>
          <w:sz w:val="24"/>
          <w:szCs w:val="24"/>
        </w:rPr>
      </w:pPr>
      <w:r>
        <w:rPr>
          <w:rFonts w:ascii="Times New Roman" w:hAnsi="Times New Roman"/>
          <w:sz w:val="24"/>
        </w:rPr>
        <w:t>Mempermudah Admin dalam mengelola data mahasiswa, data kuesioner, kriteria dan subkriteria.</w:t>
      </w:r>
    </w:p>
    <w:p w14:paraId="313A53BC" w14:textId="77777777" w:rsidR="00137343" w:rsidRPr="00356C1B" w:rsidRDefault="00000000" w:rsidP="00D20589">
      <w:pPr>
        <w:pStyle w:val="ListBullet"/>
        <w:numPr>
          <w:ilvl w:val="0"/>
          <w:numId w:val="10"/>
        </w:numPr>
        <w:spacing w:after="40" w:line="360" w:lineRule="auto"/>
        <w:jc w:val="both"/>
        <w:rPr>
          <w:rFonts w:ascii="Times New Roman" w:hAnsi="Times New Roman" w:cs="Times New Roman"/>
          <w:sz w:val="24"/>
          <w:szCs w:val="24"/>
        </w:rPr>
      </w:pPr>
      <w:r>
        <w:rPr>
          <w:rFonts w:ascii="Times New Roman" w:hAnsi="Times New Roman"/>
          <w:sz w:val="24"/>
        </w:rPr>
        <w:t>Memudahkan mahasiswa dalam mengisi kuesioner penelitian melalui aplikasi desktop.</w:t>
      </w:r>
    </w:p>
    <w:p w14:paraId="25AB2485" w14:textId="77777777" w:rsidR="00137343" w:rsidRPr="00356C1B" w:rsidRDefault="00000000" w:rsidP="00D20589">
      <w:pPr>
        <w:pStyle w:val="ListBullet"/>
        <w:numPr>
          <w:ilvl w:val="0"/>
          <w:numId w:val="10"/>
        </w:numPr>
        <w:spacing w:after="40" w:line="360" w:lineRule="auto"/>
        <w:jc w:val="both"/>
        <w:rPr>
          <w:rFonts w:ascii="Times New Roman" w:hAnsi="Times New Roman" w:cs="Times New Roman"/>
          <w:sz w:val="24"/>
          <w:szCs w:val="24"/>
        </w:rPr>
      </w:pPr>
      <w:r>
        <w:rPr>
          <w:rFonts w:ascii="Times New Roman" w:hAnsi="Times New Roman"/>
          <w:sz w:val="24"/>
        </w:rPr>
        <w:t>Menerapkan AHP untuk memperoleh bobot prioritas setiap kriteria dan VIKOR untuk melakukan perangkingan alternatif.</w:t>
      </w:r>
    </w:p>
    <w:p w14:paraId="31A4D843" w14:textId="77777777" w:rsidR="00137343" w:rsidRPr="00356C1B" w:rsidRDefault="00000000" w:rsidP="00D20589">
      <w:pPr>
        <w:pStyle w:val="ListBullet"/>
        <w:numPr>
          <w:ilvl w:val="0"/>
          <w:numId w:val="10"/>
        </w:numPr>
        <w:spacing w:after="40" w:line="360" w:lineRule="auto"/>
        <w:jc w:val="both"/>
        <w:rPr>
          <w:rFonts w:ascii="Times New Roman" w:hAnsi="Times New Roman" w:cs="Times New Roman"/>
          <w:sz w:val="24"/>
          <w:szCs w:val="24"/>
        </w:rPr>
      </w:pPr>
      <w:r>
        <w:rPr>
          <w:rFonts w:ascii="Times New Roman" w:hAnsi="Times New Roman"/>
          <w:sz w:val="24"/>
        </w:rPr>
        <w:t>Menghasilkan hasil identifikasi tingkat kecanduan media sosial berdasarkan jawaban kuesioner mahasiswa.</w:t>
      </w:r>
    </w:p>
    <w:p w14:paraId="0501E5D6" w14:textId="77777777" w:rsidR="004C5E30" w:rsidRPr="00356C1B" w:rsidRDefault="00000000" w:rsidP="00D20589">
      <w:pPr>
        <w:pStyle w:val="ListBullet"/>
        <w:numPr>
          <w:ilvl w:val="0"/>
          <w:numId w:val="10"/>
        </w:numPr>
        <w:spacing w:line="360" w:lineRule="auto"/>
        <w:jc w:val="both"/>
        <w:rPr>
          <w:rFonts w:ascii="Times New Roman" w:hAnsi="Times New Roman" w:cs="Times New Roman"/>
          <w:sz w:val="24"/>
          <w:szCs w:val="24"/>
        </w:rPr>
      </w:pPr>
      <w:r>
        <w:rPr>
          <w:rFonts w:ascii="Times New Roman" w:hAnsi="Times New Roman"/>
          <w:sz w:val="24"/>
        </w:rPr>
        <w:t>Menampilkan hasil penilaian dan ranking mahasiswa berdasarkan nilai indeks VIKOR (Q).</w:t>
      </w:r>
    </w:p>
    <w:p w14:paraId="6D4F2A67" w14:textId="77777777" w:rsidR="004C5E30" w:rsidRPr="00356C1B" w:rsidRDefault="00000000" w:rsidP="00D20589">
      <w:pPr>
        <w:pStyle w:val="ListBullet"/>
        <w:numPr>
          <w:ilvl w:val="0"/>
          <w:numId w:val="10"/>
        </w:numPr>
        <w:spacing w:before="160" w:after="80" w:line="360" w:lineRule="auto"/>
        <w:jc w:val="both"/>
        <w:rPr>
          <w:rFonts w:ascii="Times New Roman" w:hAnsi="Times New Roman" w:cs="Times New Roman"/>
          <w:sz w:val="24"/>
          <w:szCs w:val="24"/>
        </w:rPr>
      </w:pPr>
      <w:r>
        <w:rPr>
          <w:rFonts w:ascii="Times New Roman" w:hAnsi="Times New Roman"/>
          <w:sz w:val="24"/>
        </w:rPr>
        <w:t>Menyediakan laporan hasil identifikasi tingkat kecanduan media sosial bagi Admin.</w:t>
      </w:r>
    </w:p>
    <w:p w14:paraId="219CF6B1" w14:textId="77777777" w:rsidR="004C5E30" w:rsidRPr="00356C1B" w:rsidRDefault="004C5E30" w:rsidP="00D20589">
      <w:pPr>
        <w:pStyle w:val="ListBullet"/>
        <w:numPr>
          <w:ilvl w:val="0"/>
          <w:numId w:val="0"/>
        </w:numPr>
        <w:spacing w:before="160" w:after="80" w:line="360" w:lineRule="auto"/>
        <w:ind w:left="360"/>
        <w:jc w:val="both"/>
        <w:rPr>
          <w:rFonts w:ascii="Times New Roman" w:hAnsi="Times New Roman" w:cs="Times New Roman"/>
          <w:sz w:val="24"/>
          <w:szCs w:val="24"/>
        </w:rPr>
      </w:pPr>
    </w:p>
    <w:p w14:paraId="43DC7DD6" w14:textId="6EA33A26" w:rsidR="00137343" w:rsidRPr="00356C1B" w:rsidRDefault="00000000" w:rsidP="00D20589">
      <w:pPr>
        <w:pStyle w:val="ListBullet"/>
        <w:numPr>
          <w:ilvl w:val="0"/>
          <w:numId w:val="11"/>
        </w:numPr>
        <w:spacing w:before="160" w:after="80" w:line="360" w:lineRule="auto"/>
        <w:ind w:left="360"/>
        <w:jc w:val="both"/>
        <w:rPr>
          <w:rFonts w:ascii="Times New Roman" w:hAnsi="Times New Roman" w:cs="Times New Roman"/>
          <w:b/>
          <w:bCs/>
          <w:sz w:val="24"/>
          <w:szCs w:val="24"/>
        </w:rPr>
      </w:pPr>
      <w:r>
        <w:rPr>
          <w:rFonts w:ascii="Times New Roman" w:hAnsi="Times New Roman"/>
          <w:b/>
          <w:sz w:val="24"/>
        </w:rPr>
        <w:t>Cara Kerja Sistem</w:t>
      </w:r>
    </w:p>
    <w:p w14:paraId="7CD4642A" w14:textId="5B24E7F1" w:rsidR="00137343" w:rsidRPr="00356C1B" w:rsidRDefault="00000000" w:rsidP="000C0FA1">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sz w:val="24"/>
        </w:rPr>
        <w:t>Admin dan mahasiswa melakukan login sesuai hak akses masing-masing.</w:t>
      </w:r>
    </w:p>
    <w:p w14:paraId="7B138EE6" w14:textId="5612AF01" w:rsidR="00137343" w:rsidRPr="00356C1B" w:rsidRDefault="00000000" w:rsidP="000C0FA1">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sz w:val="24"/>
        </w:rPr>
        <w:t>Mahasiswa masuk ke dashboard dan memilih menu Kuesioner.</w:t>
      </w:r>
    </w:p>
    <w:p w14:paraId="385E0045" w14:textId="6CF52077" w:rsidR="00137343" w:rsidRPr="00356C1B" w:rsidRDefault="00000000" w:rsidP="000C0FA1">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sz w:val="24"/>
        </w:rPr>
        <w:t>Mahasiswa mengisi kuesioner berdasarkan lima kriteria penelitian dan skala penilaian yang digunakan.</w:t>
      </w:r>
    </w:p>
    <w:p w14:paraId="093D3481" w14:textId="1EE9B7F4" w:rsidR="00137343" w:rsidRPr="00356C1B" w:rsidRDefault="00000000" w:rsidP="000C0FA1">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sz w:val="24"/>
        </w:rPr>
        <w:t>Jawaban kuesioner disimpan ke dalam database MySQL dan mahasiswa memperoleh konfirmasi pengiriman.</w:t>
      </w:r>
    </w:p>
    <w:p w14:paraId="0C13FFC0" w14:textId="0BDA2D93" w:rsidR="00137343" w:rsidRPr="00356C1B" w:rsidRDefault="00000000" w:rsidP="000C0FA1">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sz w:val="24"/>
        </w:rPr>
        <w:t>Admin mengelola data mahasiswa, data kuesioner, kriteria dan subkriteria.</w:t>
      </w:r>
    </w:p>
    <w:p w14:paraId="764715C7" w14:textId="3CCE9F2A" w:rsidR="00137343" w:rsidRPr="00356C1B" w:rsidRDefault="00000000" w:rsidP="000C0FA1">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sz w:val="24"/>
        </w:rPr>
        <w:t>Sistem melakukan perhitungan AHP untuk memperoleh bobot prioritas kriteria dan melakukan uji konsistensi.</w:t>
      </w:r>
    </w:p>
    <w:p w14:paraId="201B79DE" w14:textId="7389DFE2" w:rsidR="00137343" w:rsidRPr="00356C1B" w:rsidRDefault="00000000" w:rsidP="000C0FA1">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sz w:val="24"/>
        </w:rPr>
        <w:t>Bobot hasil AHP digunakan pada metode VIKOR untuk menghitung nilai S, nilai R, dan indeks VIKOR (Q) setiap alternatif.</w:t>
      </w:r>
    </w:p>
    <w:p w14:paraId="591EF5D1" w14:textId="51935C2F" w:rsidR="00137343" w:rsidRPr="00356C1B" w:rsidRDefault="00000000" w:rsidP="000C0FA1">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sz w:val="24"/>
        </w:rPr>
        <w:t>Sistem melakukan perangkingan alternatif berdasarkan nilai Q untuk menghasilkan urutan tingkat kecanduan media sosial mahasiswa.</w:t>
      </w:r>
    </w:p>
    <w:p w14:paraId="13C9274C" w14:textId="69057E3C" w:rsidR="00137343" w:rsidRPr="00356C1B" w:rsidRDefault="00000000" w:rsidP="000C0FA1">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sz w:val="24"/>
        </w:rPr>
        <w:t>Admin dapat melihat hasil identifikasi, ranking mahasiswa, dan laporan.</w:t>
      </w:r>
    </w:p>
    <w:p w14:paraId="26F55651" w14:textId="77777777" w:rsidR="00137343" w:rsidRPr="00356C1B" w:rsidRDefault="00000000" w:rsidP="000C0FA1">
      <w:pPr>
        <w:rPr>
          <w:rFonts w:ascii="Times New Roman" w:hAnsi="Times New Roman" w:cs="Times New Roman"/>
          <w:b/>
          <w:bCs/>
          <w:sz w:val="24"/>
          <w:szCs w:val="24"/>
        </w:rPr>
      </w:pPr>
      <w:r>
        <w:rPr>
          <w:rFonts w:ascii="Times New Roman" w:hAnsi="Times New Roman"/>
          <w:b/>
          <w:sz w:val="24"/>
        </w:rPr>
        <w:t>2. Kriteria dan Subkriteria</w:t>
      </w:r>
    </w:p>
    <w:tbl>
      <w:tblPr>
        <w:tblStyle w:val="TableGrid"/>
        <w:tblW w:w="0" w:type="auto"/>
        <w:jc w:val="center"/>
        <w:tblLook w:val="04A0" w:firstRow="1" w:lastRow="0" w:firstColumn="1" w:lastColumn="0" w:noHBand="0" w:noVBand="1"/>
      </w:tblPr>
      <w:tblGrid>
        <w:gridCol w:w="1931"/>
        <w:gridCol w:w="2165"/>
        <w:gridCol w:w="1960"/>
        <w:gridCol w:w="2200"/>
      </w:tblGrid>
      <w:tr w:rsidR="00137343" w:rsidRPr="00356C1B" w14:paraId="67C0DC1C" w14:textId="77777777">
        <w:trPr>
          <w:jc w:val="center"/>
        </w:trPr>
        <w:tc>
          <w:tcPr>
            <w:tcW w:w="2520" w:type="dxa"/>
            <w:shd w:val="clear" w:color="auto" w:fill="DDF0E3"/>
          </w:tcPr>
          <w:p w14:paraId="2CFD34BF" w14:textId="77777777" w:rsidR="00137343" w:rsidRPr="00356C1B" w:rsidRDefault="00000000" w:rsidP="00D20589">
            <w:pPr>
              <w:spacing w:line="360" w:lineRule="auto"/>
              <w:jc w:val="both"/>
              <w:rPr>
                <w:rFonts w:ascii="Times New Roman" w:hAnsi="Times New Roman" w:cs="Times New Roman"/>
                <w:sz w:val="24"/>
                <w:szCs w:val="24"/>
              </w:rPr>
            </w:pPr>
            <w:r w:rsidRPr="00356C1B">
              <w:rPr>
                <w:rFonts w:ascii="Times New Roman" w:hAnsi="Times New Roman" w:cs="Times New Roman"/>
                <w:sz w:val="24"/>
                <w:szCs w:val="24"/>
              </w:rPr>
              <w:t>Kode</w:t>
            </w:r>
          </w:p>
        </w:tc>
        <w:tc>
          <w:tcPr>
            <w:tcW w:w="2520" w:type="dxa"/>
            <w:shd w:val="clear" w:color="auto" w:fill="DDF0E3"/>
          </w:tcPr>
          <w:p w14:paraId="08DD5CA1" w14:textId="77777777" w:rsidR="00137343" w:rsidRPr="00356C1B" w:rsidRDefault="00000000" w:rsidP="00D20589">
            <w:pPr>
              <w:spacing w:line="360" w:lineRule="auto"/>
              <w:jc w:val="both"/>
              <w:rPr>
                <w:rFonts w:ascii="Times New Roman" w:hAnsi="Times New Roman" w:cs="Times New Roman"/>
                <w:sz w:val="24"/>
                <w:szCs w:val="24"/>
              </w:rPr>
            </w:pPr>
            <w:r w:rsidRPr="00356C1B">
              <w:rPr>
                <w:rFonts w:ascii="Times New Roman" w:hAnsi="Times New Roman" w:cs="Times New Roman"/>
                <w:sz w:val="24"/>
                <w:szCs w:val="24"/>
              </w:rPr>
              <w:t>Kriteria</w:t>
            </w:r>
          </w:p>
        </w:tc>
        <w:tc>
          <w:tcPr>
            <w:tcW w:w="2520" w:type="dxa"/>
            <w:shd w:val="clear" w:color="auto" w:fill="DDF0E3"/>
          </w:tcPr>
          <w:p w14:paraId="2F374CC7" w14:textId="77777777" w:rsidR="00137343" w:rsidRPr="00356C1B" w:rsidRDefault="00000000" w:rsidP="00D20589">
            <w:pPr>
              <w:spacing w:line="360" w:lineRule="auto"/>
              <w:jc w:val="both"/>
              <w:rPr>
                <w:rFonts w:ascii="Times New Roman" w:hAnsi="Times New Roman" w:cs="Times New Roman"/>
                <w:sz w:val="24"/>
                <w:szCs w:val="24"/>
              </w:rPr>
            </w:pPr>
            <w:r w:rsidRPr="00356C1B">
              <w:rPr>
                <w:rFonts w:ascii="Times New Roman" w:hAnsi="Times New Roman" w:cs="Times New Roman"/>
                <w:sz w:val="24"/>
                <w:szCs w:val="24"/>
              </w:rPr>
              <w:t>Kode Sub</w:t>
            </w:r>
          </w:p>
        </w:tc>
        <w:tc>
          <w:tcPr>
            <w:tcW w:w="2520" w:type="dxa"/>
            <w:shd w:val="clear" w:color="auto" w:fill="DDF0E3"/>
          </w:tcPr>
          <w:p w14:paraId="77894249" w14:textId="77777777" w:rsidR="00137343" w:rsidRPr="00356C1B" w:rsidRDefault="00000000" w:rsidP="00D20589">
            <w:pPr>
              <w:spacing w:line="360" w:lineRule="auto"/>
              <w:jc w:val="both"/>
              <w:rPr>
                <w:rFonts w:ascii="Times New Roman" w:hAnsi="Times New Roman" w:cs="Times New Roman"/>
                <w:sz w:val="24"/>
                <w:szCs w:val="24"/>
              </w:rPr>
            </w:pPr>
            <w:r w:rsidRPr="00356C1B">
              <w:rPr>
                <w:rFonts w:ascii="Times New Roman" w:hAnsi="Times New Roman" w:cs="Times New Roman"/>
                <w:sz w:val="24"/>
                <w:szCs w:val="24"/>
              </w:rPr>
              <w:t>Subkriteria</w:t>
            </w:r>
          </w:p>
        </w:tc>
      </w:tr>
      <w:tr>
        <w:tc>
          <w:tcPr>
            <w:tcW w:type="dxa" w:w="1931"/>
          </w:tcPr>
          <w:p>
            <w:r>
              <w:t>C1</w:t>
            </w:r>
          </w:p>
        </w:tc>
        <w:tc>
          <w:tcPr>
            <w:tcW w:type="dxa" w:w="2165"/>
          </w:tcPr>
          <w:p>
            <w:r>
              <w:t>Durasi Penggunaan Media Sosial</w:t>
            </w:r>
          </w:p>
        </w:tc>
        <w:tc>
          <w:tcPr>
            <w:tcW w:type="dxa" w:w="1960"/>
          </w:tcPr>
          <w:p>
            <w:r>
              <w:t>A1</w:t>
            </w:r>
          </w:p>
        </w:tc>
        <w:tc>
          <w:tcPr>
            <w:tcW w:type="dxa" w:w="2200"/>
          </w:tcPr>
          <w:p>
            <w:r>
              <w:t>Sangat Rendah</w:t>
            </w:r>
          </w:p>
        </w:tc>
      </w:tr>
      <w:tr>
        <w:tc>
          <w:tcPr>
            <w:tcW w:type="dxa" w:w="1931"/>
          </w:tcPr>
          <w:p>
            <w:r>
              <w:t>C1</w:t>
            </w:r>
          </w:p>
        </w:tc>
        <w:tc>
          <w:tcPr>
            <w:tcW w:type="dxa" w:w="2165"/>
          </w:tcPr>
          <w:p>
            <w:r>
              <w:t>Durasi Penggunaan Media Sosial</w:t>
            </w:r>
          </w:p>
        </w:tc>
        <w:tc>
          <w:tcPr>
            <w:tcW w:type="dxa" w:w="1960"/>
          </w:tcPr>
          <w:p>
            <w:r>
              <w:t>A2</w:t>
            </w:r>
          </w:p>
        </w:tc>
        <w:tc>
          <w:tcPr>
            <w:tcW w:type="dxa" w:w="2200"/>
          </w:tcPr>
          <w:p>
            <w:r>
              <w:t>Rendah</w:t>
            </w:r>
          </w:p>
        </w:tc>
      </w:tr>
      <w:tr>
        <w:tc>
          <w:tcPr>
            <w:tcW w:type="dxa" w:w="1931"/>
          </w:tcPr>
          <w:p>
            <w:r>
              <w:t>C1</w:t>
            </w:r>
          </w:p>
        </w:tc>
        <w:tc>
          <w:tcPr>
            <w:tcW w:type="dxa" w:w="2165"/>
          </w:tcPr>
          <w:p>
            <w:r>
              <w:t>Durasi Penggunaan Media Sosial</w:t>
            </w:r>
          </w:p>
        </w:tc>
        <w:tc>
          <w:tcPr>
            <w:tcW w:type="dxa" w:w="1960"/>
          </w:tcPr>
          <w:p>
            <w:r>
              <w:t>A3</w:t>
            </w:r>
          </w:p>
        </w:tc>
        <w:tc>
          <w:tcPr>
            <w:tcW w:type="dxa" w:w="2200"/>
          </w:tcPr>
          <w:p>
            <w:r>
              <w:t>Sedang</w:t>
            </w:r>
          </w:p>
        </w:tc>
      </w:tr>
      <w:tr>
        <w:tc>
          <w:tcPr>
            <w:tcW w:type="dxa" w:w="1931"/>
          </w:tcPr>
          <w:p>
            <w:r>
              <w:t>C1</w:t>
            </w:r>
          </w:p>
        </w:tc>
        <w:tc>
          <w:tcPr>
            <w:tcW w:type="dxa" w:w="2165"/>
          </w:tcPr>
          <w:p>
            <w:r>
              <w:t>Durasi Penggunaan Media Sosial</w:t>
            </w:r>
          </w:p>
        </w:tc>
        <w:tc>
          <w:tcPr>
            <w:tcW w:type="dxa" w:w="1960"/>
          </w:tcPr>
          <w:p>
            <w:r>
              <w:t>A4</w:t>
            </w:r>
          </w:p>
        </w:tc>
        <w:tc>
          <w:tcPr>
            <w:tcW w:type="dxa" w:w="2200"/>
          </w:tcPr>
          <w:p>
            <w:r>
              <w:t>Tinggi</w:t>
            </w:r>
          </w:p>
        </w:tc>
      </w:tr>
      <w:tr>
        <w:tc>
          <w:tcPr>
            <w:tcW w:type="dxa" w:w="1931"/>
          </w:tcPr>
          <w:p>
            <w:r>
              <w:t>C1</w:t>
            </w:r>
          </w:p>
        </w:tc>
        <w:tc>
          <w:tcPr>
            <w:tcW w:type="dxa" w:w="2165"/>
          </w:tcPr>
          <w:p>
            <w:r>
              <w:t>Durasi Penggunaan Media Sosial</w:t>
            </w:r>
          </w:p>
        </w:tc>
        <w:tc>
          <w:tcPr>
            <w:tcW w:type="dxa" w:w="1960"/>
          </w:tcPr>
          <w:p>
            <w:r>
              <w:t>A5</w:t>
            </w:r>
          </w:p>
        </w:tc>
        <w:tc>
          <w:tcPr>
            <w:tcW w:type="dxa" w:w="2200"/>
          </w:tcPr>
          <w:p>
            <w:r>
              <w:t>Sangat Tinggi</w:t>
            </w:r>
          </w:p>
        </w:tc>
      </w:tr>
      <w:tr>
        <w:tc>
          <w:tcPr>
            <w:tcW w:type="dxa" w:w="1931"/>
          </w:tcPr>
          <w:p>
            <w:r>
              <w:t>C2</w:t>
            </w:r>
          </w:p>
        </w:tc>
        <w:tc>
          <w:tcPr>
            <w:tcW w:type="dxa" w:w="2165"/>
          </w:tcPr>
          <w:p>
            <w:r>
              <w:t>Frekuensi Penggunaan Media Sosial</w:t>
            </w:r>
          </w:p>
        </w:tc>
        <w:tc>
          <w:tcPr>
            <w:tcW w:type="dxa" w:w="1960"/>
          </w:tcPr>
          <w:p>
            <w:r>
              <w:t>A1</w:t>
            </w:r>
          </w:p>
        </w:tc>
        <w:tc>
          <w:tcPr>
            <w:tcW w:type="dxa" w:w="2200"/>
          </w:tcPr>
          <w:p>
            <w:r>
              <w:t>Sangat Rendah</w:t>
            </w:r>
          </w:p>
        </w:tc>
      </w:tr>
      <w:tr>
        <w:tc>
          <w:tcPr>
            <w:tcW w:type="dxa" w:w="1931"/>
          </w:tcPr>
          <w:p>
            <w:r>
              <w:t>C2</w:t>
            </w:r>
          </w:p>
        </w:tc>
        <w:tc>
          <w:tcPr>
            <w:tcW w:type="dxa" w:w="2165"/>
          </w:tcPr>
          <w:p>
            <w:r>
              <w:t>Frekuensi Penggunaan Media Sosial</w:t>
            </w:r>
          </w:p>
        </w:tc>
        <w:tc>
          <w:tcPr>
            <w:tcW w:type="dxa" w:w="1960"/>
          </w:tcPr>
          <w:p>
            <w:r>
              <w:t>A2</w:t>
            </w:r>
          </w:p>
        </w:tc>
        <w:tc>
          <w:tcPr>
            <w:tcW w:type="dxa" w:w="2200"/>
          </w:tcPr>
          <w:p>
            <w:r>
              <w:t>Rendah</w:t>
            </w:r>
          </w:p>
        </w:tc>
      </w:tr>
      <w:tr>
        <w:tc>
          <w:tcPr>
            <w:tcW w:type="dxa" w:w="1931"/>
          </w:tcPr>
          <w:p>
            <w:r>
              <w:t>C2</w:t>
            </w:r>
          </w:p>
        </w:tc>
        <w:tc>
          <w:tcPr>
            <w:tcW w:type="dxa" w:w="2165"/>
          </w:tcPr>
          <w:p>
            <w:r>
              <w:t>Frekuensi Penggunaan Media Sosial</w:t>
            </w:r>
          </w:p>
        </w:tc>
        <w:tc>
          <w:tcPr>
            <w:tcW w:type="dxa" w:w="1960"/>
          </w:tcPr>
          <w:p>
            <w:r>
              <w:t>A3</w:t>
            </w:r>
          </w:p>
        </w:tc>
        <w:tc>
          <w:tcPr>
            <w:tcW w:type="dxa" w:w="2200"/>
          </w:tcPr>
          <w:p>
            <w:r>
              <w:t>Sedang</w:t>
            </w:r>
          </w:p>
        </w:tc>
      </w:tr>
      <w:tr>
        <w:tc>
          <w:tcPr>
            <w:tcW w:type="dxa" w:w="1931"/>
          </w:tcPr>
          <w:p>
            <w:r>
              <w:t>C2</w:t>
            </w:r>
          </w:p>
        </w:tc>
        <w:tc>
          <w:tcPr>
            <w:tcW w:type="dxa" w:w="2165"/>
          </w:tcPr>
          <w:p>
            <w:r>
              <w:t>Frekuensi Penggunaan Media Sosial</w:t>
            </w:r>
          </w:p>
        </w:tc>
        <w:tc>
          <w:tcPr>
            <w:tcW w:type="dxa" w:w="1960"/>
          </w:tcPr>
          <w:p>
            <w:r>
              <w:t>A4</w:t>
            </w:r>
          </w:p>
        </w:tc>
        <w:tc>
          <w:tcPr>
            <w:tcW w:type="dxa" w:w="2200"/>
          </w:tcPr>
          <w:p>
            <w:r>
              <w:t>Tinggi</w:t>
            </w:r>
          </w:p>
        </w:tc>
      </w:tr>
      <w:tr>
        <w:tc>
          <w:tcPr>
            <w:tcW w:type="dxa" w:w="1931"/>
          </w:tcPr>
          <w:p>
            <w:r>
              <w:t>C2</w:t>
            </w:r>
          </w:p>
        </w:tc>
        <w:tc>
          <w:tcPr>
            <w:tcW w:type="dxa" w:w="2165"/>
          </w:tcPr>
          <w:p>
            <w:r>
              <w:t>Frekuensi Penggunaan Media Sosial</w:t>
            </w:r>
          </w:p>
        </w:tc>
        <w:tc>
          <w:tcPr>
            <w:tcW w:type="dxa" w:w="1960"/>
          </w:tcPr>
          <w:p>
            <w:r>
              <w:t>A5</w:t>
            </w:r>
          </w:p>
        </w:tc>
        <w:tc>
          <w:tcPr>
            <w:tcW w:type="dxa" w:w="2200"/>
          </w:tcPr>
          <w:p>
            <w:r>
              <w:t>Sangat Tinggi</w:t>
            </w:r>
          </w:p>
        </w:tc>
      </w:tr>
      <w:tr>
        <w:tc>
          <w:tcPr>
            <w:tcW w:type="dxa" w:w="1931"/>
          </w:tcPr>
          <w:p>
            <w:r>
              <w:t>C3</w:t>
            </w:r>
          </w:p>
        </w:tc>
        <w:tc>
          <w:tcPr>
            <w:tcW w:type="dxa" w:w="2165"/>
          </w:tcPr>
          <w:p>
            <w:r>
              <w:t>Ketergantungan Terhadap Media Sosial</w:t>
            </w:r>
          </w:p>
        </w:tc>
        <w:tc>
          <w:tcPr>
            <w:tcW w:type="dxa" w:w="1960"/>
          </w:tcPr>
          <w:p>
            <w:r>
              <w:t>A1</w:t>
            </w:r>
          </w:p>
        </w:tc>
        <w:tc>
          <w:tcPr>
            <w:tcW w:type="dxa" w:w="2200"/>
          </w:tcPr>
          <w:p>
            <w:r>
              <w:t>Sangat Rendah</w:t>
            </w:r>
          </w:p>
        </w:tc>
      </w:tr>
      <w:tr>
        <w:tc>
          <w:tcPr>
            <w:tcW w:type="dxa" w:w="1931"/>
          </w:tcPr>
          <w:p>
            <w:r>
              <w:t>C3</w:t>
            </w:r>
          </w:p>
        </w:tc>
        <w:tc>
          <w:tcPr>
            <w:tcW w:type="dxa" w:w="2165"/>
          </w:tcPr>
          <w:p>
            <w:r>
              <w:t>Ketergantungan Terhadap Media Sosial</w:t>
            </w:r>
          </w:p>
        </w:tc>
        <w:tc>
          <w:tcPr>
            <w:tcW w:type="dxa" w:w="1960"/>
          </w:tcPr>
          <w:p>
            <w:r>
              <w:t>A2</w:t>
            </w:r>
          </w:p>
        </w:tc>
        <w:tc>
          <w:tcPr>
            <w:tcW w:type="dxa" w:w="2200"/>
          </w:tcPr>
          <w:p>
            <w:r>
              <w:t>Rendah</w:t>
            </w:r>
          </w:p>
        </w:tc>
      </w:tr>
      <w:tr>
        <w:tc>
          <w:tcPr>
            <w:tcW w:type="dxa" w:w="1931"/>
          </w:tcPr>
          <w:p>
            <w:r>
              <w:t>C3</w:t>
            </w:r>
          </w:p>
        </w:tc>
        <w:tc>
          <w:tcPr>
            <w:tcW w:type="dxa" w:w="2165"/>
          </w:tcPr>
          <w:p>
            <w:r>
              <w:t>Ketergantungan Terhadap Media Sosial</w:t>
            </w:r>
          </w:p>
        </w:tc>
        <w:tc>
          <w:tcPr>
            <w:tcW w:type="dxa" w:w="1960"/>
          </w:tcPr>
          <w:p>
            <w:r>
              <w:t>A3</w:t>
            </w:r>
          </w:p>
        </w:tc>
        <w:tc>
          <w:tcPr>
            <w:tcW w:type="dxa" w:w="2200"/>
          </w:tcPr>
          <w:p>
            <w:r>
              <w:t>Sedang</w:t>
            </w:r>
          </w:p>
        </w:tc>
      </w:tr>
      <w:tr>
        <w:tc>
          <w:tcPr>
            <w:tcW w:type="dxa" w:w="1931"/>
          </w:tcPr>
          <w:p>
            <w:r>
              <w:t>C3</w:t>
            </w:r>
          </w:p>
        </w:tc>
        <w:tc>
          <w:tcPr>
            <w:tcW w:type="dxa" w:w="2165"/>
          </w:tcPr>
          <w:p>
            <w:r>
              <w:t>Ketergantungan Terhadap Media Sosial</w:t>
            </w:r>
          </w:p>
        </w:tc>
        <w:tc>
          <w:tcPr>
            <w:tcW w:type="dxa" w:w="1960"/>
          </w:tcPr>
          <w:p>
            <w:r>
              <w:t>A4</w:t>
            </w:r>
          </w:p>
        </w:tc>
        <w:tc>
          <w:tcPr>
            <w:tcW w:type="dxa" w:w="2200"/>
          </w:tcPr>
          <w:p>
            <w:r>
              <w:t>Tinggi</w:t>
            </w:r>
          </w:p>
        </w:tc>
      </w:tr>
      <w:tr>
        <w:tc>
          <w:tcPr>
            <w:tcW w:type="dxa" w:w="1931"/>
          </w:tcPr>
          <w:p>
            <w:r>
              <w:t>C3</w:t>
            </w:r>
          </w:p>
        </w:tc>
        <w:tc>
          <w:tcPr>
            <w:tcW w:type="dxa" w:w="2165"/>
          </w:tcPr>
          <w:p>
            <w:r>
              <w:t>Ketergantungan Terhadap Media Sosial</w:t>
            </w:r>
          </w:p>
        </w:tc>
        <w:tc>
          <w:tcPr>
            <w:tcW w:type="dxa" w:w="1960"/>
          </w:tcPr>
          <w:p>
            <w:r>
              <w:t>A5</w:t>
            </w:r>
          </w:p>
        </w:tc>
        <w:tc>
          <w:tcPr>
            <w:tcW w:type="dxa" w:w="2200"/>
          </w:tcPr>
          <w:p>
            <w:r>
              <w:t>Sangat Tinggi</w:t>
            </w:r>
          </w:p>
        </w:tc>
      </w:tr>
      <w:tr>
        <w:tc>
          <w:tcPr>
            <w:tcW w:type="dxa" w:w="1931"/>
          </w:tcPr>
          <w:p>
            <w:r>
              <w:t>C4</w:t>
            </w:r>
          </w:p>
        </w:tc>
        <w:tc>
          <w:tcPr>
            <w:tcW w:type="dxa" w:w="2165"/>
          </w:tcPr>
          <w:p>
            <w:r>
              <w:t>Gangguan Aktivitas Akademik</w:t>
            </w:r>
          </w:p>
        </w:tc>
        <w:tc>
          <w:tcPr>
            <w:tcW w:type="dxa" w:w="1960"/>
          </w:tcPr>
          <w:p>
            <w:r>
              <w:t>A1</w:t>
            </w:r>
          </w:p>
        </w:tc>
        <w:tc>
          <w:tcPr>
            <w:tcW w:type="dxa" w:w="2200"/>
          </w:tcPr>
          <w:p>
            <w:r>
              <w:t>Sangat Rendah</w:t>
            </w:r>
          </w:p>
        </w:tc>
      </w:tr>
      <w:tr>
        <w:tc>
          <w:tcPr>
            <w:tcW w:type="dxa" w:w="1931"/>
          </w:tcPr>
          <w:p>
            <w:r>
              <w:t>C4</w:t>
            </w:r>
          </w:p>
        </w:tc>
        <w:tc>
          <w:tcPr>
            <w:tcW w:type="dxa" w:w="2165"/>
          </w:tcPr>
          <w:p>
            <w:r>
              <w:t>Gangguan Aktivitas Akademik</w:t>
            </w:r>
          </w:p>
        </w:tc>
        <w:tc>
          <w:tcPr>
            <w:tcW w:type="dxa" w:w="1960"/>
          </w:tcPr>
          <w:p>
            <w:r>
              <w:t>A2</w:t>
            </w:r>
          </w:p>
        </w:tc>
        <w:tc>
          <w:tcPr>
            <w:tcW w:type="dxa" w:w="2200"/>
          </w:tcPr>
          <w:p>
            <w:r>
              <w:t>Rendah</w:t>
            </w:r>
          </w:p>
        </w:tc>
      </w:tr>
      <w:tr>
        <w:tc>
          <w:tcPr>
            <w:tcW w:type="dxa" w:w="1931"/>
          </w:tcPr>
          <w:p>
            <w:r>
              <w:t>C4</w:t>
            </w:r>
          </w:p>
        </w:tc>
        <w:tc>
          <w:tcPr>
            <w:tcW w:type="dxa" w:w="2165"/>
          </w:tcPr>
          <w:p>
            <w:r>
              <w:t>Gangguan Aktivitas Akademik</w:t>
            </w:r>
          </w:p>
        </w:tc>
        <w:tc>
          <w:tcPr>
            <w:tcW w:type="dxa" w:w="1960"/>
          </w:tcPr>
          <w:p>
            <w:r>
              <w:t>A3</w:t>
            </w:r>
          </w:p>
        </w:tc>
        <w:tc>
          <w:tcPr>
            <w:tcW w:type="dxa" w:w="2200"/>
          </w:tcPr>
          <w:p>
            <w:r>
              <w:t>Sedang</w:t>
            </w:r>
          </w:p>
        </w:tc>
      </w:tr>
      <w:tr>
        <w:tc>
          <w:tcPr>
            <w:tcW w:type="dxa" w:w="1931"/>
          </w:tcPr>
          <w:p>
            <w:r>
              <w:t>C4</w:t>
            </w:r>
          </w:p>
        </w:tc>
        <w:tc>
          <w:tcPr>
            <w:tcW w:type="dxa" w:w="2165"/>
          </w:tcPr>
          <w:p>
            <w:r>
              <w:t>Gangguan Aktivitas Akademik</w:t>
            </w:r>
          </w:p>
        </w:tc>
        <w:tc>
          <w:tcPr>
            <w:tcW w:type="dxa" w:w="1960"/>
          </w:tcPr>
          <w:p>
            <w:r>
              <w:t>A4</w:t>
            </w:r>
          </w:p>
        </w:tc>
        <w:tc>
          <w:tcPr>
            <w:tcW w:type="dxa" w:w="2200"/>
          </w:tcPr>
          <w:p>
            <w:r>
              <w:t>Tinggi</w:t>
            </w:r>
          </w:p>
        </w:tc>
      </w:tr>
      <w:tr>
        <w:tc>
          <w:tcPr>
            <w:tcW w:type="dxa" w:w="1931"/>
          </w:tcPr>
          <w:p>
            <w:r>
              <w:t>C4</w:t>
            </w:r>
          </w:p>
        </w:tc>
        <w:tc>
          <w:tcPr>
            <w:tcW w:type="dxa" w:w="2165"/>
          </w:tcPr>
          <w:p>
            <w:r>
              <w:t>Gangguan Aktivitas Akademik</w:t>
            </w:r>
          </w:p>
        </w:tc>
        <w:tc>
          <w:tcPr>
            <w:tcW w:type="dxa" w:w="1960"/>
          </w:tcPr>
          <w:p>
            <w:r>
              <w:t>A5</w:t>
            </w:r>
          </w:p>
        </w:tc>
        <w:tc>
          <w:tcPr>
            <w:tcW w:type="dxa" w:w="2200"/>
          </w:tcPr>
          <w:p>
            <w:r>
              <w:t>Sangat Tinggi</w:t>
            </w:r>
          </w:p>
        </w:tc>
      </w:tr>
      <w:tr>
        <w:tc>
          <w:tcPr>
            <w:tcW w:type="dxa" w:w="1931"/>
          </w:tcPr>
          <w:p>
            <w:r>
              <w:t>C5</w:t>
            </w:r>
          </w:p>
        </w:tc>
        <w:tc>
          <w:tcPr>
            <w:tcW w:type="dxa" w:w="2165"/>
          </w:tcPr>
          <w:p>
            <w:r>
              <w:t>Fear of Missing Out (FoMO)</w:t>
            </w:r>
          </w:p>
        </w:tc>
        <w:tc>
          <w:tcPr>
            <w:tcW w:type="dxa" w:w="1960"/>
          </w:tcPr>
          <w:p>
            <w:r>
              <w:t>A1</w:t>
            </w:r>
          </w:p>
        </w:tc>
        <w:tc>
          <w:tcPr>
            <w:tcW w:type="dxa" w:w="2200"/>
          </w:tcPr>
          <w:p>
            <w:r>
              <w:t>Sangat Rendah</w:t>
            </w:r>
          </w:p>
        </w:tc>
      </w:tr>
      <w:tr>
        <w:tc>
          <w:tcPr>
            <w:tcW w:type="dxa" w:w="1931"/>
          </w:tcPr>
          <w:p>
            <w:r>
              <w:t>C5</w:t>
            </w:r>
          </w:p>
        </w:tc>
        <w:tc>
          <w:tcPr>
            <w:tcW w:type="dxa" w:w="2165"/>
          </w:tcPr>
          <w:p>
            <w:r>
              <w:t>Fear of Missing Out (FoMO)</w:t>
            </w:r>
          </w:p>
        </w:tc>
        <w:tc>
          <w:tcPr>
            <w:tcW w:type="dxa" w:w="1960"/>
          </w:tcPr>
          <w:p>
            <w:r>
              <w:t>A2</w:t>
            </w:r>
          </w:p>
        </w:tc>
        <w:tc>
          <w:tcPr>
            <w:tcW w:type="dxa" w:w="2200"/>
          </w:tcPr>
          <w:p>
            <w:r>
              <w:t>Rendah</w:t>
            </w:r>
          </w:p>
        </w:tc>
      </w:tr>
      <w:tr>
        <w:tc>
          <w:tcPr>
            <w:tcW w:type="dxa" w:w="1931"/>
          </w:tcPr>
          <w:p>
            <w:r>
              <w:t>C5</w:t>
            </w:r>
          </w:p>
        </w:tc>
        <w:tc>
          <w:tcPr>
            <w:tcW w:type="dxa" w:w="2165"/>
          </w:tcPr>
          <w:p>
            <w:r>
              <w:t>Fear of Missing Out (FoMO)</w:t>
            </w:r>
          </w:p>
        </w:tc>
        <w:tc>
          <w:tcPr>
            <w:tcW w:type="dxa" w:w="1960"/>
          </w:tcPr>
          <w:p>
            <w:r>
              <w:t>A3</w:t>
            </w:r>
          </w:p>
        </w:tc>
        <w:tc>
          <w:tcPr>
            <w:tcW w:type="dxa" w:w="2200"/>
          </w:tcPr>
          <w:p>
            <w:r>
              <w:t>Sedang</w:t>
            </w:r>
          </w:p>
        </w:tc>
      </w:tr>
      <w:tr>
        <w:tc>
          <w:tcPr>
            <w:tcW w:type="dxa" w:w="1931"/>
          </w:tcPr>
          <w:p>
            <w:r>
              <w:t>C5</w:t>
            </w:r>
          </w:p>
        </w:tc>
        <w:tc>
          <w:tcPr>
            <w:tcW w:type="dxa" w:w="2165"/>
          </w:tcPr>
          <w:p>
            <w:r>
              <w:t>Fear of Missing Out (FoMO)</w:t>
            </w:r>
          </w:p>
        </w:tc>
        <w:tc>
          <w:tcPr>
            <w:tcW w:type="dxa" w:w="1960"/>
          </w:tcPr>
          <w:p>
            <w:r>
              <w:t>A4</w:t>
            </w:r>
          </w:p>
        </w:tc>
        <w:tc>
          <w:tcPr>
            <w:tcW w:type="dxa" w:w="2200"/>
          </w:tcPr>
          <w:p>
            <w:r>
              <w:t>Tinggi</w:t>
            </w:r>
          </w:p>
        </w:tc>
      </w:tr>
      <w:tr>
        <w:tc>
          <w:tcPr>
            <w:tcW w:type="dxa" w:w="1931"/>
          </w:tcPr>
          <w:p>
            <w:r>
              <w:t>C5</w:t>
            </w:r>
          </w:p>
        </w:tc>
        <w:tc>
          <w:tcPr>
            <w:tcW w:type="dxa" w:w="2165"/>
          </w:tcPr>
          <w:p>
            <w:r>
              <w:t>Fear of Missing Out (FoMO)</w:t>
            </w:r>
          </w:p>
        </w:tc>
        <w:tc>
          <w:tcPr>
            <w:tcW w:type="dxa" w:w="1960"/>
          </w:tcPr>
          <w:p>
            <w:r>
              <w:t>A5</w:t>
            </w:r>
          </w:p>
        </w:tc>
        <w:tc>
          <w:tcPr>
            <w:tcW w:type="dxa" w:w="2200"/>
          </w:tcPr>
          <w:p>
            <w:r>
              <w:t>Sangat Tinggi</w:t>
            </w:r>
          </w:p>
        </w:tc>
      </w:tr>
    </w:tbl>
    <w:p w14:paraId="49059D99" w14:textId="04D534B8" w:rsidR="00137343" w:rsidRPr="00356C1B" w:rsidRDefault="00A33F73" w:rsidP="00A33F73">
      <w:pPr>
        <w:rPr>
          <w:rFonts w:ascii="Times New Roman" w:hAnsi="Times New Roman" w:cs="Times New Roman"/>
          <w:b/>
          <w:bCs/>
          <w:sz w:val="24"/>
          <w:szCs w:val="24"/>
        </w:rPr>
      </w:pPr>
      <w:r>
        <w:rPr>
          <w:rFonts w:ascii="Times New Roman" w:hAnsi="Times New Roman"/>
          <w:sz w:val="24"/>
        </w:rPr>
        <w:t>3. Flowchart</w:t>
      </w:r>
    </w:p>
    <w:p w14:paraId="777BCE52" w14:textId="77777777" w:rsidR="00137343" w:rsidRPr="00356C1B" w:rsidRDefault="00000000" w:rsidP="00D20589">
      <w:pPr>
        <w:spacing w:line="360" w:lineRule="auto"/>
        <w:jc w:val="both"/>
        <w:rPr>
          <w:rFonts w:ascii="Times New Roman" w:hAnsi="Times New Roman" w:cs="Times New Roman"/>
          <w:sz w:val="24"/>
          <w:szCs w:val="24"/>
        </w:rPr>
      </w:pPr>
      <w:r>
        <w:rPr>
          <w:rFonts w:ascii="Times New Roman" w:hAnsi="Times New Roman"/>
          <w:sz w:val="24"/>
        </w:rPr>
        <w:t>Alur sistem memperlihatkan proses identifikasi tingkat kecanduan media sosial mulai dari pengisian kuesioner, pengolahan bobot dengan AHP, perangkingan dengan VIKOR, hingga penyajian hasil kepada Admin.</w:t>
      </w:r>
    </w:p>
    <w:p w14:paraId="22495FD0" w14:textId="77777777" w:rsidR="00A33F73" w:rsidRPr="00356C1B" w:rsidRDefault="00A33F73" w:rsidP="00D20589">
      <w:pPr>
        <w:spacing w:line="360" w:lineRule="auto"/>
        <w:jc w:val="both"/>
        <w:rPr>
          <w:rFonts w:ascii="Times New Roman" w:hAnsi="Times New Roman" w:cs="Times New Roman"/>
          <w:sz w:val="24"/>
          <w:szCs w:val="24"/>
        </w:rPr>
      </w:pPr>
    </w:p>
    <w:p w14:paraId="74CE4BB1" w14:textId="77777777" w:rsidR="00A33F73" w:rsidRPr="00356C1B" w:rsidRDefault="00A33F73" w:rsidP="00D20589">
      <w:pPr>
        <w:spacing w:line="360" w:lineRule="auto"/>
        <w:jc w:val="both"/>
        <w:rPr>
          <w:rFonts w:ascii="Times New Roman" w:hAnsi="Times New Roman" w:cs="Times New Roman"/>
          <w:sz w:val="24"/>
          <w:szCs w:val="24"/>
        </w:rPr>
      </w:pPr>
    </w:p>
    <w:p w14:paraId="4AC3E522" w14:textId="77777777" w:rsidR="00A33F73" w:rsidRPr="00356C1B" w:rsidRDefault="00A33F73" w:rsidP="00D20589">
      <w:pPr>
        <w:spacing w:line="360" w:lineRule="auto"/>
        <w:jc w:val="both"/>
        <w:rPr>
          <w:rFonts w:ascii="Times New Roman" w:hAnsi="Times New Roman" w:cs="Times New Roman"/>
          <w:sz w:val="24"/>
          <w:szCs w:val="24"/>
        </w:rPr>
      </w:pPr>
    </w:p>
    <w:p w14:paraId="494B01A3" w14:textId="77777777" w:rsidR="00A33F73" w:rsidRPr="00356C1B" w:rsidRDefault="00A33F73" w:rsidP="00D20589">
      <w:pPr>
        <w:spacing w:line="360" w:lineRule="auto"/>
        <w:jc w:val="both"/>
        <w:rPr>
          <w:rFonts w:ascii="Times New Roman" w:hAnsi="Times New Roman" w:cs="Times New Roman"/>
          <w:sz w:val="24"/>
          <w:szCs w:val="24"/>
        </w:rPr>
      </w:pPr>
    </w:p>
    <w:p w14:paraId="2A8261BC" w14:textId="77777777" w:rsidR="00A33F73" w:rsidRPr="00356C1B" w:rsidRDefault="00A33F73" w:rsidP="00D20589">
      <w:pPr>
        <w:spacing w:line="360" w:lineRule="auto"/>
        <w:jc w:val="both"/>
        <w:rPr>
          <w:rFonts w:ascii="Times New Roman" w:hAnsi="Times New Roman" w:cs="Times New Roman"/>
          <w:sz w:val="24"/>
          <w:szCs w:val="24"/>
        </w:rPr>
      </w:pPr>
    </w:p>
    <w:p w14:paraId="0DBC2B37" w14:textId="1471E3F8" w:rsidR="00A33F73" w:rsidRPr="00356C1B" w:rsidRDefault="00A33F73" w:rsidP="00D20589">
      <w:pPr>
        <w:spacing w:line="360" w:lineRule="auto"/>
        <w:jc w:val="both"/>
        <w:rPr>
          <w:rFonts w:ascii="Times New Roman" w:hAnsi="Times New Roman" w:cs="Times New Roman"/>
          <w:sz w:val="24"/>
          <w:szCs w:val="24"/>
        </w:rPr>
      </w:pPr>
      <w:r w:rsidRPr="00356C1B">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6E6E02B8" wp14:editId="457BAAFB">
            <wp:simplePos x="0" y="0"/>
            <wp:positionH relativeFrom="margin">
              <wp:align>center</wp:align>
            </wp:positionH>
            <wp:positionV relativeFrom="paragraph">
              <wp:posOffset>152577</wp:posOffset>
            </wp:positionV>
            <wp:extent cx="2152650" cy="5291455"/>
            <wp:effectExtent l="0" t="0" r="0" b="4445"/>
            <wp:wrapTight wrapText="bothSides">
              <wp:wrapPolygon edited="0">
                <wp:start x="0" y="0"/>
                <wp:lineTo x="0" y="21540"/>
                <wp:lineTo x="21409" y="21540"/>
                <wp:lineTo x="2140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lowchart_revisi.png"/>
                    <pic:cNvPicPr/>
                  </pic:nvPicPr>
                  <pic:blipFill>
                    <a:blip r:embed="rId8"/>
                    <a:stretch>
                      <a:fillRect/>
                    </a:stretch>
                  </pic:blipFill>
                  <pic:spPr>
                    <a:xfrm>
                      <a:off x="0" y="0"/>
                      <a:ext cx="2152650" cy="5291455"/>
                    </a:xfrm>
                    <a:prstGeom prst="rect">
                      <a:avLst/>
                    </a:prstGeom>
                  </pic:spPr>
                </pic:pic>
              </a:graphicData>
            </a:graphic>
          </wp:anchor>
        </w:drawing>
      </w:r>
    </w:p>
    <w:p w14:paraId="55841B1E" w14:textId="0F7CFC40" w:rsidR="00A33F73" w:rsidRPr="00356C1B" w:rsidRDefault="00A33F73" w:rsidP="00D20589">
      <w:pPr>
        <w:spacing w:line="360" w:lineRule="auto"/>
        <w:jc w:val="both"/>
        <w:rPr>
          <w:rFonts w:ascii="Times New Roman" w:hAnsi="Times New Roman" w:cs="Times New Roman"/>
          <w:sz w:val="24"/>
          <w:szCs w:val="24"/>
        </w:rPr>
      </w:pPr>
    </w:p>
    <w:p w14:paraId="55876B52" w14:textId="0894EC24" w:rsidR="00A33F73" w:rsidRPr="00356C1B" w:rsidRDefault="00A33F73" w:rsidP="00D20589">
      <w:pPr>
        <w:spacing w:line="360" w:lineRule="auto"/>
        <w:jc w:val="both"/>
        <w:rPr>
          <w:rFonts w:ascii="Times New Roman" w:hAnsi="Times New Roman" w:cs="Times New Roman"/>
          <w:sz w:val="24"/>
          <w:szCs w:val="24"/>
        </w:rPr>
      </w:pPr>
    </w:p>
    <w:p w14:paraId="28936094" w14:textId="64D81C2E" w:rsidR="00A33F73" w:rsidRPr="00356C1B" w:rsidRDefault="00A33F73" w:rsidP="00D20589">
      <w:pPr>
        <w:spacing w:line="360" w:lineRule="auto"/>
        <w:jc w:val="both"/>
        <w:rPr>
          <w:rFonts w:ascii="Times New Roman" w:hAnsi="Times New Roman" w:cs="Times New Roman"/>
          <w:sz w:val="24"/>
          <w:szCs w:val="24"/>
        </w:rPr>
      </w:pPr>
    </w:p>
    <w:p w14:paraId="7244A513" w14:textId="33CAD893" w:rsidR="00A33F73" w:rsidRPr="00356C1B" w:rsidRDefault="00A33F73" w:rsidP="00D20589">
      <w:pPr>
        <w:spacing w:line="360" w:lineRule="auto"/>
        <w:jc w:val="both"/>
        <w:rPr>
          <w:rFonts w:ascii="Times New Roman" w:hAnsi="Times New Roman" w:cs="Times New Roman"/>
          <w:sz w:val="24"/>
          <w:szCs w:val="24"/>
        </w:rPr>
      </w:pPr>
    </w:p>
    <w:p w14:paraId="4901B387" w14:textId="683255FF" w:rsidR="00A33F73" w:rsidRPr="00356C1B" w:rsidRDefault="00A33F73" w:rsidP="00D20589">
      <w:pPr>
        <w:spacing w:line="360" w:lineRule="auto"/>
        <w:jc w:val="both"/>
        <w:rPr>
          <w:rFonts w:ascii="Times New Roman" w:hAnsi="Times New Roman" w:cs="Times New Roman"/>
          <w:sz w:val="24"/>
          <w:szCs w:val="24"/>
        </w:rPr>
      </w:pPr>
    </w:p>
    <w:p w14:paraId="7D93B6B2" w14:textId="2B27266E" w:rsidR="00A33F73" w:rsidRPr="00356C1B" w:rsidRDefault="00A33F73" w:rsidP="00D20589">
      <w:pPr>
        <w:spacing w:line="360" w:lineRule="auto"/>
        <w:jc w:val="both"/>
        <w:rPr>
          <w:rFonts w:ascii="Times New Roman" w:hAnsi="Times New Roman" w:cs="Times New Roman"/>
          <w:sz w:val="24"/>
          <w:szCs w:val="24"/>
        </w:rPr>
      </w:pPr>
    </w:p>
    <w:p w14:paraId="4BAB6181" w14:textId="15627352" w:rsidR="00A33F73" w:rsidRPr="00356C1B" w:rsidRDefault="00A33F73" w:rsidP="00D20589">
      <w:pPr>
        <w:spacing w:line="360" w:lineRule="auto"/>
        <w:jc w:val="both"/>
        <w:rPr>
          <w:rFonts w:ascii="Times New Roman" w:hAnsi="Times New Roman" w:cs="Times New Roman"/>
          <w:sz w:val="24"/>
          <w:szCs w:val="24"/>
        </w:rPr>
      </w:pPr>
    </w:p>
    <w:p w14:paraId="63A71487" w14:textId="1DA29143" w:rsidR="00137343" w:rsidRPr="00356C1B" w:rsidRDefault="00137343" w:rsidP="00D20589">
      <w:pPr>
        <w:spacing w:line="360" w:lineRule="auto"/>
        <w:jc w:val="both"/>
        <w:rPr>
          <w:rFonts w:ascii="Times New Roman" w:hAnsi="Times New Roman" w:cs="Times New Roman"/>
          <w:sz w:val="24"/>
          <w:szCs w:val="24"/>
        </w:rPr>
      </w:pPr>
    </w:p>
    <w:p w14:paraId="64C217AC" w14:textId="6C1BD38D" w:rsidR="00A33F73" w:rsidRPr="00356C1B" w:rsidRDefault="00A33F73" w:rsidP="00D20589">
      <w:pPr>
        <w:spacing w:line="360" w:lineRule="auto"/>
        <w:jc w:val="both"/>
        <w:rPr>
          <w:rFonts w:ascii="Times New Roman" w:hAnsi="Times New Roman" w:cs="Times New Roman"/>
          <w:sz w:val="24"/>
          <w:szCs w:val="24"/>
        </w:rPr>
      </w:pPr>
    </w:p>
    <w:p w14:paraId="37922DCC" w14:textId="4948D1DC" w:rsidR="00A33F73" w:rsidRPr="00356C1B" w:rsidRDefault="00A33F73" w:rsidP="00D20589">
      <w:pPr>
        <w:spacing w:line="360" w:lineRule="auto"/>
        <w:jc w:val="both"/>
        <w:rPr>
          <w:rFonts w:ascii="Times New Roman" w:hAnsi="Times New Roman" w:cs="Times New Roman"/>
          <w:sz w:val="24"/>
          <w:szCs w:val="24"/>
        </w:rPr>
      </w:pPr>
    </w:p>
    <w:p w14:paraId="0903108B" w14:textId="422AAEB8" w:rsidR="00A33F73" w:rsidRPr="00356C1B" w:rsidRDefault="00A33F73" w:rsidP="00D20589">
      <w:pPr>
        <w:spacing w:line="360" w:lineRule="auto"/>
        <w:jc w:val="both"/>
        <w:rPr>
          <w:rFonts w:ascii="Times New Roman" w:hAnsi="Times New Roman" w:cs="Times New Roman"/>
          <w:sz w:val="24"/>
          <w:szCs w:val="24"/>
        </w:rPr>
      </w:pPr>
    </w:p>
    <w:p w14:paraId="36FDB8FE" w14:textId="3273B9EA" w:rsidR="00A33F73" w:rsidRPr="00356C1B" w:rsidRDefault="00A33F73" w:rsidP="00D20589">
      <w:pPr>
        <w:spacing w:line="360" w:lineRule="auto"/>
        <w:jc w:val="both"/>
        <w:rPr>
          <w:rFonts w:ascii="Times New Roman" w:hAnsi="Times New Roman" w:cs="Times New Roman"/>
          <w:sz w:val="24"/>
          <w:szCs w:val="24"/>
        </w:rPr>
      </w:pPr>
    </w:p>
    <w:p w14:paraId="4EC481F4" w14:textId="77777777" w:rsidR="00A33F73" w:rsidRPr="00356C1B" w:rsidRDefault="00A33F73" w:rsidP="00D20589">
      <w:pPr>
        <w:spacing w:line="360" w:lineRule="auto"/>
        <w:jc w:val="both"/>
        <w:rPr>
          <w:rFonts w:ascii="Times New Roman" w:hAnsi="Times New Roman" w:cs="Times New Roman"/>
          <w:sz w:val="24"/>
          <w:szCs w:val="24"/>
        </w:rPr>
      </w:pPr>
    </w:p>
    <w:p w14:paraId="7A949F87" w14:textId="77777777" w:rsidR="00A33F73" w:rsidRPr="00356C1B" w:rsidRDefault="00A33F73" w:rsidP="00D20589">
      <w:pPr>
        <w:spacing w:line="360" w:lineRule="auto"/>
        <w:jc w:val="both"/>
        <w:rPr>
          <w:rFonts w:ascii="Times New Roman" w:hAnsi="Times New Roman" w:cs="Times New Roman"/>
          <w:sz w:val="24"/>
          <w:szCs w:val="24"/>
        </w:rPr>
      </w:pPr>
    </w:p>
    <w:p w14:paraId="1BCB58E2" w14:textId="77777777" w:rsidR="00137343" w:rsidRPr="00356C1B" w:rsidRDefault="00000000" w:rsidP="00A33F73">
      <w:pPr>
        <w:rPr>
          <w:rFonts w:ascii="Times New Roman" w:hAnsi="Times New Roman" w:cs="Times New Roman"/>
          <w:b/>
          <w:bCs/>
          <w:sz w:val="24"/>
          <w:szCs w:val="24"/>
        </w:rPr>
      </w:pPr>
      <w:r>
        <w:rPr>
          <w:rFonts w:ascii="Times New Roman" w:hAnsi="Times New Roman"/>
          <w:b/>
          <w:sz w:val="24"/>
        </w:rPr>
        <w:t>5. Use Case Diagram</w:t>
      </w:r>
    </w:p>
    <w:p w14:paraId="631DA7C6" w14:textId="60B1C146" w:rsidR="00137343" w:rsidRPr="00356C1B" w:rsidRDefault="00000000" w:rsidP="00D20589">
      <w:pPr>
        <w:spacing w:line="360" w:lineRule="auto"/>
        <w:jc w:val="both"/>
        <w:rPr>
          <w:rFonts w:ascii="Times New Roman" w:hAnsi="Times New Roman" w:cs="Times New Roman"/>
          <w:sz w:val="24"/>
          <w:szCs w:val="24"/>
        </w:rPr>
      </w:pPr>
      <w:r>
        <w:rPr>
          <w:rFonts w:ascii="Times New Roman" w:hAnsi="Times New Roman"/>
          <w:sz w:val="24"/>
        </w:rPr>
        <w:t>Sistem memiliki dua aktor utama, yaitu Admin dan Mahasiswa. Admin mengelola data dan menjalankan proses pengolahan AHP dan VIKOR, sedangkan Mahasiswa mengisi kuesioner sebagai sumber data penilaian.</w:t>
      </w:r>
    </w:p>
    <w:p w14:paraId="03BA3053" w14:textId="2C9EC085" w:rsidR="00137343" w:rsidRPr="00356C1B" w:rsidRDefault="00137343" w:rsidP="00D20589">
      <w:pPr>
        <w:spacing w:line="360" w:lineRule="auto"/>
        <w:jc w:val="both"/>
        <w:rPr>
          <w:rFonts w:ascii="Times New Roman" w:hAnsi="Times New Roman" w:cs="Times New Roman"/>
          <w:sz w:val="24"/>
          <w:szCs w:val="24"/>
        </w:rPr>
      </w:pPr>
    </w:p>
    <w:p w14:paraId="3746CB2D" w14:textId="77777777" w:rsidR="00A33F73" w:rsidRPr="00356C1B" w:rsidRDefault="00A33F73" w:rsidP="00D20589">
      <w:pPr>
        <w:spacing w:line="360" w:lineRule="auto"/>
        <w:jc w:val="both"/>
        <w:rPr>
          <w:rFonts w:ascii="Times New Roman" w:hAnsi="Times New Roman" w:cs="Times New Roman"/>
          <w:sz w:val="24"/>
          <w:szCs w:val="24"/>
        </w:rPr>
      </w:pPr>
    </w:p>
    <w:p w14:paraId="7AC62C21" w14:textId="77777777" w:rsidR="00A33F73" w:rsidRPr="00356C1B" w:rsidRDefault="00A33F73" w:rsidP="00D20589">
      <w:pPr>
        <w:spacing w:line="360" w:lineRule="auto"/>
        <w:jc w:val="both"/>
        <w:rPr>
          <w:rFonts w:ascii="Times New Roman" w:hAnsi="Times New Roman" w:cs="Times New Roman"/>
          <w:sz w:val="24"/>
          <w:szCs w:val="24"/>
        </w:rPr>
      </w:pPr>
    </w:p>
    <w:p w14:paraId="22ECFBB9" w14:textId="77777777" w:rsidR="00A33F73" w:rsidRPr="00356C1B" w:rsidRDefault="00A33F73" w:rsidP="00D20589">
      <w:pPr>
        <w:spacing w:line="360" w:lineRule="auto"/>
        <w:jc w:val="both"/>
        <w:rPr>
          <w:rFonts w:ascii="Times New Roman" w:hAnsi="Times New Roman" w:cs="Times New Roman"/>
          <w:sz w:val="24"/>
          <w:szCs w:val="24"/>
        </w:rPr>
      </w:pPr>
    </w:p>
    <w:p w14:paraId="24434070" w14:textId="77777777" w:rsidR="00A33F73" w:rsidRPr="00356C1B" w:rsidRDefault="00A33F73" w:rsidP="00D20589">
      <w:pPr>
        <w:spacing w:line="360" w:lineRule="auto"/>
        <w:jc w:val="both"/>
        <w:rPr>
          <w:rFonts w:ascii="Times New Roman" w:hAnsi="Times New Roman" w:cs="Times New Roman"/>
          <w:sz w:val="24"/>
          <w:szCs w:val="24"/>
        </w:rPr>
      </w:pPr>
    </w:p>
    <w:p w14:paraId="281452D0" w14:textId="34DE3C1C" w:rsidR="00A564E1" w:rsidRPr="00356C1B" w:rsidRDefault="00675A3A" w:rsidP="00D20589">
      <w:pPr>
        <w:spacing w:line="360" w:lineRule="auto"/>
        <w:jc w:val="both"/>
        <w:rPr>
          <w:rFonts w:ascii="Times New Roman" w:hAnsi="Times New Roman" w:cs="Times New Roman"/>
          <w:noProof/>
          <w:sz w:val="24"/>
          <w:szCs w:val="24"/>
        </w:rPr>
      </w:pPr>
      <w:r w:rsidRPr="00356C1B">
        <w:rPr>
          <w:rFonts w:ascii="Times New Roman" w:hAnsi="Times New Roman" w:cs="Times New Roman"/>
          <w:noProof/>
          <w:sz w:val="24"/>
          <w:szCs w:val="24"/>
        </w:rPr>
        <w:drawing>
          <wp:anchor distT="0" distB="0" distL="114300" distR="114300" simplePos="0" relativeHeight="251659264" behindDoc="1" locked="0" layoutInCell="1" allowOverlap="1" wp14:anchorId="63D46C97" wp14:editId="0C323E0D">
            <wp:simplePos x="0" y="0"/>
            <wp:positionH relativeFrom="margin">
              <wp:posOffset>-443179</wp:posOffset>
            </wp:positionH>
            <wp:positionV relativeFrom="paragraph">
              <wp:posOffset>271881</wp:posOffset>
            </wp:positionV>
            <wp:extent cx="2781300" cy="3657600"/>
            <wp:effectExtent l="0" t="0" r="0" b="0"/>
            <wp:wrapTight wrapText="bothSides">
              <wp:wrapPolygon edited="0">
                <wp:start x="0" y="0"/>
                <wp:lineTo x="0" y="21488"/>
                <wp:lineTo x="21452" y="21488"/>
                <wp:lineTo x="2145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_revisi.png"/>
                    <pic:cNvPicPr/>
                  </pic:nvPicPr>
                  <pic:blipFill rotWithShape="1">
                    <a:blip r:embed="rId9"/>
                    <a:srcRect l="5441" r="39774" b="31616"/>
                    <a:stretch>
                      <a:fillRect/>
                    </a:stretch>
                  </pic:blipFill>
                  <pic:spPr bwMode="auto">
                    <a:xfrm>
                      <a:off x="0" y="0"/>
                      <a:ext cx="2781300" cy="365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6BA0B8" w14:textId="3523AE30" w:rsidR="00A564E1" w:rsidRPr="00356C1B" w:rsidRDefault="00A564E1" w:rsidP="00D20589">
      <w:pPr>
        <w:spacing w:line="360" w:lineRule="auto"/>
        <w:jc w:val="both"/>
        <w:rPr>
          <w:rFonts w:ascii="Times New Roman" w:hAnsi="Times New Roman" w:cs="Times New Roman"/>
          <w:noProof/>
          <w:sz w:val="24"/>
          <w:szCs w:val="24"/>
        </w:rPr>
      </w:pPr>
    </w:p>
    <w:p w14:paraId="497ABD66" w14:textId="2993B602" w:rsidR="00A33F73" w:rsidRPr="00356C1B" w:rsidRDefault="00A33F73" w:rsidP="00D20589">
      <w:pPr>
        <w:spacing w:line="360" w:lineRule="auto"/>
        <w:jc w:val="both"/>
        <w:rPr>
          <w:rFonts w:ascii="Times New Roman" w:hAnsi="Times New Roman" w:cs="Times New Roman"/>
          <w:sz w:val="24"/>
          <w:szCs w:val="24"/>
        </w:rPr>
      </w:pPr>
    </w:p>
    <w:p w14:paraId="72E2274B" w14:textId="293B14F0" w:rsidR="00A33F73" w:rsidRPr="00356C1B" w:rsidRDefault="00A564E1" w:rsidP="00D20589">
      <w:pPr>
        <w:spacing w:line="360" w:lineRule="auto"/>
        <w:jc w:val="both"/>
        <w:rPr>
          <w:rFonts w:ascii="Times New Roman" w:hAnsi="Times New Roman" w:cs="Times New Roman"/>
          <w:sz w:val="24"/>
          <w:szCs w:val="24"/>
        </w:rPr>
      </w:pPr>
      <w:r w:rsidRPr="00356C1B">
        <w:rPr>
          <w:rFonts w:ascii="Times New Roman" w:hAnsi="Times New Roman" w:cs="Times New Roman"/>
          <w:noProof/>
          <w:sz w:val="24"/>
          <w:szCs w:val="24"/>
        </w:rPr>
        <w:drawing>
          <wp:anchor distT="0" distB="0" distL="114300" distR="114300" simplePos="0" relativeHeight="251661312" behindDoc="1" locked="0" layoutInCell="1" allowOverlap="1" wp14:anchorId="5F869822" wp14:editId="4C7162C9">
            <wp:simplePos x="0" y="0"/>
            <wp:positionH relativeFrom="margin">
              <wp:posOffset>2642007</wp:posOffset>
            </wp:positionH>
            <wp:positionV relativeFrom="paragraph">
              <wp:posOffset>190754</wp:posOffset>
            </wp:positionV>
            <wp:extent cx="2724150" cy="1681480"/>
            <wp:effectExtent l="0" t="0" r="0" b="0"/>
            <wp:wrapTight wrapText="bothSides">
              <wp:wrapPolygon edited="0">
                <wp:start x="0" y="0"/>
                <wp:lineTo x="0" y="21290"/>
                <wp:lineTo x="21449" y="21290"/>
                <wp:lineTo x="21449" y="0"/>
                <wp:lineTo x="0" y="0"/>
              </wp:wrapPolygon>
            </wp:wrapTight>
            <wp:docPr id="1033871395" name="Picture 103387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_revisi.png"/>
                    <pic:cNvPicPr/>
                  </pic:nvPicPr>
                  <pic:blipFill rotWithShape="1">
                    <a:blip r:embed="rId9"/>
                    <a:srcRect t="68561" r="46341"/>
                    <a:stretch>
                      <a:fillRect/>
                    </a:stretch>
                  </pic:blipFill>
                  <pic:spPr bwMode="auto">
                    <a:xfrm>
                      <a:off x="0" y="0"/>
                      <a:ext cx="2724150" cy="1681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75F6A2" w14:textId="5FE9D91D" w:rsidR="00A33F73" w:rsidRPr="00356C1B" w:rsidRDefault="00A33F73" w:rsidP="00D20589">
      <w:pPr>
        <w:spacing w:line="360" w:lineRule="auto"/>
        <w:jc w:val="both"/>
        <w:rPr>
          <w:rFonts w:ascii="Times New Roman" w:hAnsi="Times New Roman" w:cs="Times New Roman"/>
          <w:sz w:val="24"/>
          <w:szCs w:val="24"/>
        </w:rPr>
      </w:pPr>
    </w:p>
    <w:p w14:paraId="21BA53D5" w14:textId="390DBFC6" w:rsidR="00A33F73" w:rsidRPr="00356C1B" w:rsidRDefault="00A33F73" w:rsidP="00D20589">
      <w:pPr>
        <w:spacing w:line="360" w:lineRule="auto"/>
        <w:jc w:val="both"/>
        <w:rPr>
          <w:rFonts w:ascii="Times New Roman" w:hAnsi="Times New Roman" w:cs="Times New Roman"/>
          <w:sz w:val="24"/>
          <w:szCs w:val="24"/>
        </w:rPr>
      </w:pPr>
    </w:p>
    <w:p w14:paraId="123B0ACB" w14:textId="300664DD" w:rsidR="00A33F73" w:rsidRPr="00356C1B" w:rsidRDefault="00A33F73" w:rsidP="00D20589">
      <w:pPr>
        <w:spacing w:line="360" w:lineRule="auto"/>
        <w:jc w:val="both"/>
        <w:rPr>
          <w:rFonts w:ascii="Times New Roman" w:hAnsi="Times New Roman" w:cs="Times New Roman"/>
          <w:sz w:val="24"/>
          <w:szCs w:val="24"/>
        </w:rPr>
      </w:pPr>
    </w:p>
    <w:p w14:paraId="3DEE0FAE" w14:textId="75EFA456" w:rsidR="00A33F73" w:rsidRPr="00356C1B" w:rsidRDefault="00A33F73" w:rsidP="00D20589">
      <w:pPr>
        <w:spacing w:line="360" w:lineRule="auto"/>
        <w:jc w:val="both"/>
        <w:rPr>
          <w:rFonts w:ascii="Times New Roman" w:hAnsi="Times New Roman" w:cs="Times New Roman"/>
          <w:sz w:val="24"/>
          <w:szCs w:val="24"/>
        </w:rPr>
      </w:pPr>
    </w:p>
    <w:p w14:paraId="50FBE8CA" w14:textId="39827FF5" w:rsidR="00A33F73" w:rsidRPr="00356C1B" w:rsidRDefault="00A33F73" w:rsidP="00D20589">
      <w:pPr>
        <w:spacing w:line="360" w:lineRule="auto"/>
        <w:jc w:val="both"/>
        <w:rPr>
          <w:rFonts w:ascii="Times New Roman" w:hAnsi="Times New Roman" w:cs="Times New Roman"/>
          <w:sz w:val="24"/>
          <w:szCs w:val="24"/>
        </w:rPr>
      </w:pPr>
    </w:p>
    <w:p w14:paraId="4005CE70" w14:textId="77777777" w:rsidR="00A33F73" w:rsidRPr="00356C1B" w:rsidRDefault="00A33F73" w:rsidP="00D20589">
      <w:pPr>
        <w:spacing w:line="360" w:lineRule="auto"/>
        <w:jc w:val="both"/>
        <w:rPr>
          <w:rFonts w:ascii="Times New Roman" w:hAnsi="Times New Roman" w:cs="Times New Roman"/>
          <w:sz w:val="24"/>
          <w:szCs w:val="24"/>
        </w:rPr>
      </w:pPr>
    </w:p>
    <w:p w14:paraId="0C199CF7" w14:textId="77777777" w:rsidR="00A33F73" w:rsidRPr="00356C1B" w:rsidRDefault="00A33F73" w:rsidP="00D20589">
      <w:pPr>
        <w:spacing w:line="360" w:lineRule="auto"/>
        <w:jc w:val="both"/>
        <w:rPr>
          <w:rFonts w:ascii="Times New Roman" w:hAnsi="Times New Roman" w:cs="Times New Roman"/>
          <w:sz w:val="24"/>
          <w:szCs w:val="24"/>
        </w:rPr>
      </w:pPr>
    </w:p>
    <w:p w14:paraId="18DC8804" w14:textId="77777777" w:rsidR="00137343" w:rsidRPr="00356C1B" w:rsidRDefault="00000000" w:rsidP="00A33F73">
      <w:pPr>
        <w:rPr>
          <w:rFonts w:ascii="Times New Roman" w:hAnsi="Times New Roman" w:cs="Times New Roman"/>
          <w:sz w:val="24"/>
          <w:szCs w:val="24"/>
        </w:rPr>
      </w:pPr>
      <w:r>
        <w:rPr>
          <w:rFonts w:ascii="Times New Roman" w:hAnsi="Times New Roman"/>
          <w:sz w:val="24"/>
        </w:rPr>
        <w:t>5.1 Fitur Admin</w:t>
      </w:r>
    </w:p>
    <w:p w14:paraId="5F5ACD34" w14:textId="30B2B017"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Login</w:t>
      </w:r>
    </w:p>
    <w:p w14:paraId="397F363B" w14:textId="2FD5E5F5"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Dashboard</w:t>
      </w:r>
    </w:p>
    <w:p w14:paraId="60505650" w14:textId="2793CF24"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Data Mahasiswa</w:t>
      </w:r>
    </w:p>
    <w:p w14:paraId="050C35F3" w14:textId="68A6F697"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Data Kuesioner</w:t>
      </w:r>
    </w:p>
    <w:p w14:paraId="407E5A8F" w14:textId="58CDB241"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Kriteria &amp; Subkriteria</w:t>
      </w:r>
    </w:p>
    <w:p w14:paraId="3F0D5204" w14:textId="77777777"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Hasil Identifikasi</w:t>
      </w:r>
    </w:p>
    <w:p w14:paraId="7D103499" w14:textId="77777777"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Ranking Mahasiswa</w:t>
      </w:r>
    </w:p>
    <w:p>
      <w:r>
        <w:rPr>
          <w:rFonts w:ascii="Times New Roman" w:hAnsi="Times New Roman"/>
          <w:sz w:val="24"/>
        </w:rPr>
        <w:t>Laporan</w:t>
      </w:r>
    </w:p>
    <w:p>
      <w:r>
        <w:rPr>
          <w:rFonts w:ascii="Times New Roman" w:hAnsi="Times New Roman"/>
          <w:sz w:val="24"/>
        </w:rPr>
        <w:t>Logout</w:t>
      </w:r>
    </w:p>
    <w:p w14:paraId="71BEC6EB" w14:textId="3EF00EA1" w:rsidR="00137343" w:rsidRPr="00356C1B" w:rsidRDefault="00A564E1" w:rsidP="00A564E1">
      <w:pPr>
        <w:rPr>
          <w:rFonts w:ascii="Times New Roman" w:hAnsi="Times New Roman" w:cs="Times New Roman"/>
          <w:sz w:val="24"/>
          <w:szCs w:val="24"/>
        </w:rPr>
      </w:pPr>
      <w:r>
        <w:rPr>
          <w:rFonts w:ascii="Times New Roman" w:hAnsi="Times New Roman"/>
          <w:sz w:val="24"/>
        </w:rPr>
        <w:t>5.2 Fitur Mahasiswa</w:t>
      </w:r>
    </w:p>
    <w:p w14:paraId="3EE21098" w14:textId="77777777"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Login</w:t>
      </w:r>
    </w:p>
    <w:p w14:paraId="01A36E5D" w14:textId="77777777"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Dashboard</w:t>
      </w:r>
    </w:p>
    <w:p w14:paraId="75CDA2C6" w14:textId="77777777"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Kuesioner</w:t>
      </w:r>
    </w:p>
    <w:p w14:paraId="6CEA8096" w14:textId="77777777" w:rsidR="00137343" w:rsidRPr="00356C1B" w:rsidRDefault="00000000" w:rsidP="00D20589">
      <w:pPr>
        <w:pStyle w:val="ListBullet"/>
        <w:spacing w:after="40" w:line="360" w:lineRule="auto"/>
        <w:jc w:val="both"/>
        <w:rPr>
          <w:rFonts w:ascii="Times New Roman" w:hAnsi="Times New Roman" w:cs="Times New Roman"/>
          <w:sz w:val="24"/>
          <w:szCs w:val="24"/>
        </w:rPr>
      </w:pPr>
      <w:r>
        <w:rPr>
          <w:rFonts w:ascii="Times New Roman" w:hAnsi="Times New Roman"/>
          <w:sz w:val="24"/>
        </w:rPr>
        <w:t>Logout</w:t>
      </w:r>
    </w:p>
    <w:p w14:paraId="7B53ED34" w14:textId="77777777" w:rsidR="00137343" w:rsidRPr="00356C1B" w:rsidRDefault="00000000" w:rsidP="00A564E1">
      <w:pPr>
        <w:rPr>
          <w:rFonts w:ascii="Times New Roman" w:hAnsi="Times New Roman" w:cs="Times New Roman"/>
          <w:b/>
          <w:bCs/>
          <w:sz w:val="24"/>
          <w:szCs w:val="24"/>
        </w:rPr>
      </w:pPr>
      <w:r>
        <w:rPr>
          <w:rFonts w:ascii="Times New Roman" w:hAnsi="Times New Roman"/>
          <w:b/>
          <w:sz w:val="24"/>
        </w:rPr>
        <w:t>6. Activity Diagram</w:t>
      </w:r>
    </w:p>
    <w:p w14:paraId="44980A81" w14:textId="61ACA516" w:rsidR="00A564E1" w:rsidRPr="00356C1B" w:rsidRDefault="00000000" w:rsidP="00A564E1">
      <w:pPr>
        <w:rPr>
          <w:rFonts w:ascii="Times New Roman" w:hAnsi="Times New Roman" w:cs="Times New Roman"/>
          <w:sz w:val="24"/>
          <w:szCs w:val="24"/>
        </w:rPr>
      </w:pPr>
      <w:r>
        <w:rPr>
          <w:rFonts w:ascii="Times New Roman" w:hAnsi="Times New Roman"/>
          <w:sz w:val="24"/>
        </w:rPr>
        <w:t>6.1 Activity Diagram Admin</w:t>
      </w:r>
    </w:p>
    <w:p w14:paraId="2A9676E4" w14:textId="09A97271" w:rsidR="00A564E1" w:rsidRPr="00356C1B" w:rsidRDefault="00A564E1" w:rsidP="00D20589">
      <w:pPr>
        <w:spacing w:line="360" w:lineRule="auto"/>
        <w:jc w:val="both"/>
        <w:rPr>
          <w:rFonts w:ascii="Times New Roman" w:hAnsi="Times New Roman" w:cs="Times New Roman"/>
          <w:sz w:val="24"/>
          <w:szCs w:val="24"/>
        </w:rPr>
      </w:pPr>
      <w:r w:rsidRPr="00356C1B">
        <w:rPr>
          <w:rFonts w:ascii="Times New Roman" w:hAnsi="Times New Roman" w:cs="Times New Roman"/>
          <w:noProof/>
          <w:sz w:val="24"/>
          <w:szCs w:val="24"/>
        </w:rPr>
        <w:lastRenderedPageBreak/>
        <w:drawing>
          <wp:anchor distT="0" distB="0" distL="114300" distR="114300" simplePos="0" relativeHeight="251662336" behindDoc="1" locked="0" layoutInCell="1" allowOverlap="1" wp14:anchorId="08CA8CE1" wp14:editId="3315F45A">
            <wp:simplePos x="0" y="0"/>
            <wp:positionH relativeFrom="margin">
              <wp:align>center</wp:align>
            </wp:positionH>
            <wp:positionV relativeFrom="paragraph">
              <wp:posOffset>16332</wp:posOffset>
            </wp:positionV>
            <wp:extent cx="1962150" cy="4788535"/>
            <wp:effectExtent l="0" t="0" r="0" b="0"/>
            <wp:wrapTight wrapText="bothSides">
              <wp:wrapPolygon edited="0">
                <wp:start x="0" y="0"/>
                <wp:lineTo x="0" y="21483"/>
                <wp:lineTo x="21390" y="21483"/>
                <wp:lineTo x="2139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admin_revisi.png"/>
                    <pic:cNvPicPr/>
                  </pic:nvPicPr>
                  <pic:blipFill rotWithShape="1">
                    <a:blip r:embed="rId10"/>
                    <a:srcRect t="2141"/>
                    <a:stretch>
                      <a:fillRect/>
                    </a:stretch>
                  </pic:blipFill>
                  <pic:spPr bwMode="auto">
                    <a:xfrm>
                      <a:off x="0" y="0"/>
                      <a:ext cx="1962150" cy="4788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582CB8" w14:textId="226D6FC1" w:rsidR="00A564E1" w:rsidRPr="00356C1B" w:rsidRDefault="00A564E1" w:rsidP="00D20589">
      <w:pPr>
        <w:spacing w:line="360" w:lineRule="auto"/>
        <w:jc w:val="both"/>
        <w:rPr>
          <w:rFonts w:ascii="Times New Roman" w:hAnsi="Times New Roman" w:cs="Times New Roman"/>
          <w:sz w:val="24"/>
          <w:szCs w:val="24"/>
        </w:rPr>
      </w:pPr>
    </w:p>
    <w:p w14:paraId="118778F5" w14:textId="7A643374" w:rsidR="00A564E1" w:rsidRPr="00356C1B" w:rsidRDefault="00A564E1" w:rsidP="00D20589">
      <w:pPr>
        <w:spacing w:line="360" w:lineRule="auto"/>
        <w:jc w:val="both"/>
        <w:rPr>
          <w:rFonts w:ascii="Times New Roman" w:hAnsi="Times New Roman" w:cs="Times New Roman"/>
          <w:sz w:val="24"/>
          <w:szCs w:val="24"/>
        </w:rPr>
      </w:pPr>
    </w:p>
    <w:p w14:paraId="202021BB" w14:textId="4699FC92" w:rsidR="00A564E1" w:rsidRPr="00356C1B" w:rsidRDefault="00A564E1" w:rsidP="00D20589">
      <w:pPr>
        <w:spacing w:line="360" w:lineRule="auto"/>
        <w:jc w:val="both"/>
        <w:rPr>
          <w:rFonts w:ascii="Times New Roman" w:hAnsi="Times New Roman" w:cs="Times New Roman"/>
          <w:sz w:val="24"/>
          <w:szCs w:val="24"/>
        </w:rPr>
      </w:pPr>
    </w:p>
    <w:p w14:paraId="15988473" w14:textId="1E068708" w:rsidR="00A564E1" w:rsidRPr="00356C1B" w:rsidRDefault="00A564E1" w:rsidP="00D20589">
      <w:pPr>
        <w:spacing w:line="360" w:lineRule="auto"/>
        <w:jc w:val="both"/>
        <w:rPr>
          <w:rFonts w:ascii="Times New Roman" w:hAnsi="Times New Roman" w:cs="Times New Roman"/>
          <w:sz w:val="24"/>
          <w:szCs w:val="24"/>
        </w:rPr>
      </w:pPr>
    </w:p>
    <w:p w14:paraId="6FDDAF35" w14:textId="11183B42" w:rsidR="00A564E1" w:rsidRPr="00356C1B" w:rsidRDefault="00A564E1" w:rsidP="00D20589">
      <w:pPr>
        <w:spacing w:line="360" w:lineRule="auto"/>
        <w:jc w:val="both"/>
        <w:rPr>
          <w:rFonts w:ascii="Times New Roman" w:hAnsi="Times New Roman" w:cs="Times New Roman"/>
          <w:sz w:val="24"/>
          <w:szCs w:val="24"/>
        </w:rPr>
      </w:pPr>
    </w:p>
    <w:p w14:paraId="1A4ED5E2" w14:textId="77777777" w:rsidR="00A564E1" w:rsidRPr="00356C1B" w:rsidRDefault="00A564E1" w:rsidP="00D20589">
      <w:pPr>
        <w:spacing w:line="360" w:lineRule="auto"/>
        <w:jc w:val="both"/>
        <w:rPr>
          <w:rFonts w:ascii="Times New Roman" w:hAnsi="Times New Roman" w:cs="Times New Roman"/>
          <w:sz w:val="24"/>
          <w:szCs w:val="24"/>
        </w:rPr>
      </w:pPr>
    </w:p>
    <w:p w14:paraId="315B9F91" w14:textId="77777777" w:rsidR="00A564E1" w:rsidRPr="00356C1B" w:rsidRDefault="00A564E1" w:rsidP="00D20589">
      <w:pPr>
        <w:spacing w:line="360" w:lineRule="auto"/>
        <w:jc w:val="both"/>
        <w:rPr>
          <w:rFonts w:ascii="Times New Roman" w:hAnsi="Times New Roman" w:cs="Times New Roman"/>
          <w:sz w:val="24"/>
          <w:szCs w:val="24"/>
        </w:rPr>
      </w:pPr>
    </w:p>
    <w:p w14:paraId="473DBC11" w14:textId="77777777" w:rsidR="00A564E1" w:rsidRPr="00356C1B" w:rsidRDefault="00A564E1" w:rsidP="00D20589">
      <w:pPr>
        <w:spacing w:line="360" w:lineRule="auto"/>
        <w:jc w:val="both"/>
        <w:rPr>
          <w:rFonts w:ascii="Times New Roman" w:hAnsi="Times New Roman" w:cs="Times New Roman"/>
          <w:sz w:val="24"/>
          <w:szCs w:val="24"/>
        </w:rPr>
      </w:pPr>
    </w:p>
    <w:p w14:paraId="005E9182" w14:textId="77777777" w:rsidR="00A564E1" w:rsidRPr="00356C1B" w:rsidRDefault="00A564E1" w:rsidP="00D20589">
      <w:pPr>
        <w:spacing w:line="360" w:lineRule="auto"/>
        <w:jc w:val="both"/>
        <w:rPr>
          <w:rFonts w:ascii="Times New Roman" w:hAnsi="Times New Roman" w:cs="Times New Roman"/>
          <w:sz w:val="24"/>
          <w:szCs w:val="24"/>
        </w:rPr>
      </w:pPr>
    </w:p>
    <w:p w14:paraId="06DC9B5C" w14:textId="77777777" w:rsidR="00A564E1" w:rsidRPr="00356C1B" w:rsidRDefault="00A564E1" w:rsidP="00D20589">
      <w:pPr>
        <w:spacing w:line="360" w:lineRule="auto"/>
        <w:jc w:val="both"/>
        <w:rPr>
          <w:rFonts w:ascii="Times New Roman" w:hAnsi="Times New Roman" w:cs="Times New Roman"/>
          <w:sz w:val="24"/>
          <w:szCs w:val="24"/>
        </w:rPr>
      </w:pPr>
    </w:p>
    <w:p w14:paraId="4B5EEB42" w14:textId="77777777" w:rsidR="00A564E1" w:rsidRPr="00356C1B" w:rsidRDefault="00A564E1" w:rsidP="00D20589">
      <w:pPr>
        <w:spacing w:line="360" w:lineRule="auto"/>
        <w:jc w:val="both"/>
        <w:rPr>
          <w:rFonts w:ascii="Times New Roman" w:hAnsi="Times New Roman" w:cs="Times New Roman"/>
          <w:sz w:val="24"/>
          <w:szCs w:val="24"/>
        </w:rPr>
      </w:pPr>
    </w:p>
    <w:p w14:paraId="26283843" w14:textId="3EF521B8" w:rsidR="00137343" w:rsidRPr="00356C1B" w:rsidRDefault="00137343" w:rsidP="00D20589">
      <w:pPr>
        <w:spacing w:line="360" w:lineRule="auto"/>
        <w:jc w:val="both"/>
        <w:rPr>
          <w:rFonts w:ascii="Times New Roman" w:hAnsi="Times New Roman" w:cs="Times New Roman"/>
          <w:sz w:val="24"/>
          <w:szCs w:val="24"/>
        </w:rPr>
      </w:pPr>
    </w:p>
    <w:p w14:paraId="7451F085" w14:textId="517E5BFF" w:rsidR="00A564E1" w:rsidRPr="00356C1B" w:rsidRDefault="00000000" w:rsidP="00D20589">
      <w:pPr>
        <w:spacing w:line="360" w:lineRule="auto"/>
        <w:jc w:val="both"/>
        <w:rPr>
          <w:rFonts w:ascii="Times New Roman" w:hAnsi="Times New Roman" w:cs="Times New Roman"/>
          <w:sz w:val="24"/>
          <w:szCs w:val="24"/>
        </w:rPr>
      </w:pPr>
      <w:r>
        <w:rPr>
          <w:rFonts w:ascii="Times New Roman" w:hAnsi="Times New Roman"/>
          <w:sz w:val="24"/>
        </w:rPr>
        <w:t>Pada aktivitas Admin, sistem mengolah bobot kriteria menggunakan AHP dan melakukan perangkingan alternatif menggunakan VIKOR setelah data kuesioner dan kriteria tersedia.</w:t>
      </w:r>
    </w:p>
    <w:p w14:paraId="36DEB7DA" w14:textId="7AAAC13D" w:rsidR="00A564E1" w:rsidRPr="00356C1B" w:rsidRDefault="00000000" w:rsidP="00A564E1">
      <w:pPr>
        <w:rPr>
          <w:rFonts w:ascii="Times New Roman" w:hAnsi="Times New Roman" w:cs="Times New Roman"/>
          <w:sz w:val="24"/>
          <w:szCs w:val="24"/>
        </w:rPr>
      </w:pPr>
      <w:r>
        <w:rPr>
          <w:rFonts w:ascii="Times New Roman" w:hAnsi="Times New Roman"/>
          <w:sz w:val="24"/>
        </w:rPr>
        <w:t>6.2 Activity Diagram Mahasiswa</w:t>
      </w:r>
    </w:p>
    <w:p w14:paraId="77149BFB" w14:textId="03C438D3" w:rsidR="008A351F" w:rsidRPr="00356C1B" w:rsidRDefault="00675A3A" w:rsidP="00D20589">
      <w:pPr>
        <w:spacing w:line="360" w:lineRule="auto"/>
        <w:jc w:val="both"/>
        <w:rPr>
          <w:rFonts w:ascii="Times New Roman" w:hAnsi="Times New Roman" w:cs="Times New Roman"/>
          <w:sz w:val="24"/>
          <w:szCs w:val="24"/>
        </w:rPr>
      </w:pPr>
      <w:r w:rsidRPr="00356C1B">
        <w:rPr>
          <w:rFonts w:ascii="Times New Roman" w:hAnsi="Times New Roman" w:cs="Times New Roman"/>
          <w:noProof/>
          <w:sz w:val="24"/>
          <w:szCs w:val="24"/>
        </w:rPr>
        <w:lastRenderedPageBreak/>
        <w:drawing>
          <wp:anchor distT="0" distB="0" distL="114300" distR="114300" simplePos="0" relativeHeight="251663360" behindDoc="1" locked="0" layoutInCell="1" allowOverlap="1" wp14:anchorId="40B6D77E" wp14:editId="7C7A7CC9">
            <wp:simplePos x="0" y="0"/>
            <wp:positionH relativeFrom="page">
              <wp:align>center</wp:align>
            </wp:positionH>
            <wp:positionV relativeFrom="paragraph">
              <wp:posOffset>22250</wp:posOffset>
            </wp:positionV>
            <wp:extent cx="2019300" cy="3590925"/>
            <wp:effectExtent l="0" t="0" r="0" b="9525"/>
            <wp:wrapTight wrapText="bothSides">
              <wp:wrapPolygon edited="0">
                <wp:start x="0" y="0"/>
                <wp:lineTo x="0" y="21543"/>
                <wp:lineTo x="21396" y="21543"/>
                <wp:lineTo x="2139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tivity_mahasiswa_revisi.png"/>
                    <pic:cNvPicPr/>
                  </pic:nvPicPr>
                  <pic:blipFill rotWithShape="1">
                    <a:blip r:embed="rId11"/>
                    <a:srcRect l="5647" t="2779" r="7084" b="1967"/>
                    <a:stretch>
                      <a:fillRect/>
                    </a:stretch>
                  </pic:blipFill>
                  <pic:spPr bwMode="auto">
                    <a:xfrm>
                      <a:off x="0" y="0"/>
                      <a:ext cx="2019300" cy="3590925"/>
                    </a:xfrm>
                    <a:prstGeom prst="rect">
                      <a:avLst/>
                    </a:prstGeom>
                    <a:ln>
                      <a:noFill/>
                    </a:ln>
                    <a:extLst>
                      <a:ext uri="{53640926-AAD7-44D8-BBD7-CCE9431645EC}">
                        <a14:shadowObscured xmlns:a14="http://schemas.microsoft.com/office/drawing/2010/main"/>
                      </a:ext>
                    </a:extLst>
                  </pic:spPr>
                </pic:pic>
              </a:graphicData>
            </a:graphic>
          </wp:anchor>
        </w:drawing>
      </w:r>
    </w:p>
    <w:p w14:paraId="5BCAF3E1" w14:textId="6168E74E" w:rsidR="008A351F" w:rsidRPr="00356C1B" w:rsidRDefault="008A351F" w:rsidP="00D20589">
      <w:pPr>
        <w:spacing w:line="360" w:lineRule="auto"/>
        <w:jc w:val="both"/>
        <w:rPr>
          <w:rFonts w:ascii="Times New Roman" w:hAnsi="Times New Roman" w:cs="Times New Roman"/>
          <w:sz w:val="24"/>
          <w:szCs w:val="24"/>
        </w:rPr>
      </w:pPr>
    </w:p>
    <w:p w14:paraId="1A226E21" w14:textId="77777777" w:rsidR="008A351F" w:rsidRPr="00356C1B" w:rsidRDefault="008A351F" w:rsidP="00D20589">
      <w:pPr>
        <w:spacing w:line="360" w:lineRule="auto"/>
        <w:jc w:val="both"/>
        <w:rPr>
          <w:rFonts w:ascii="Times New Roman" w:hAnsi="Times New Roman" w:cs="Times New Roman"/>
          <w:sz w:val="24"/>
          <w:szCs w:val="24"/>
        </w:rPr>
      </w:pPr>
    </w:p>
    <w:p w14:paraId="12B9A518" w14:textId="3C6C7CB5" w:rsidR="008A351F" w:rsidRPr="00356C1B" w:rsidRDefault="008A351F" w:rsidP="00D20589">
      <w:pPr>
        <w:spacing w:line="360" w:lineRule="auto"/>
        <w:jc w:val="both"/>
        <w:rPr>
          <w:rFonts w:ascii="Times New Roman" w:hAnsi="Times New Roman" w:cs="Times New Roman"/>
          <w:sz w:val="24"/>
          <w:szCs w:val="24"/>
        </w:rPr>
      </w:pPr>
    </w:p>
    <w:p w14:paraId="38FDF749" w14:textId="77777777" w:rsidR="008A351F" w:rsidRPr="00356C1B" w:rsidRDefault="008A351F" w:rsidP="00D20589">
      <w:pPr>
        <w:spacing w:line="360" w:lineRule="auto"/>
        <w:jc w:val="both"/>
        <w:rPr>
          <w:rFonts w:ascii="Times New Roman" w:hAnsi="Times New Roman" w:cs="Times New Roman"/>
          <w:sz w:val="24"/>
          <w:szCs w:val="24"/>
        </w:rPr>
      </w:pPr>
    </w:p>
    <w:p w14:paraId="6F37E047" w14:textId="3745B4E1" w:rsidR="00137343" w:rsidRPr="00356C1B" w:rsidRDefault="00137343" w:rsidP="00D20589">
      <w:pPr>
        <w:spacing w:line="360" w:lineRule="auto"/>
        <w:jc w:val="both"/>
        <w:rPr>
          <w:rFonts w:ascii="Times New Roman" w:hAnsi="Times New Roman" w:cs="Times New Roman"/>
          <w:sz w:val="24"/>
          <w:szCs w:val="24"/>
        </w:rPr>
      </w:pPr>
    </w:p>
    <w:p w14:paraId="35BADCFC" w14:textId="77777777" w:rsidR="008A351F" w:rsidRPr="00356C1B" w:rsidRDefault="008A351F" w:rsidP="00D20589">
      <w:pPr>
        <w:spacing w:line="360" w:lineRule="auto"/>
        <w:jc w:val="both"/>
        <w:rPr>
          <w:rFonts w:ascii="Times New Roman" w:hAnsi="Times New Roman" w:cs="Times New Roman"/>
          <w:sz w:val="24"/>
          <w:szCs w:val="24"/>
        </w:rPr>
      </w:pPr>
    </w:p>
    <w:p w14:paraId="3141E2E9" w14:textId="77777777" w:rsidR="008A351F" w:rsidRPr="00356C1B" w:rsidRDefault="008A351F" w:rsidP="00D20589">
      <w:pPr>
        <w:spacing w:line="360" w:lineRule="auto"/>
        <w:jc w:val="both"/>
        <w:rPr>
          <w:rFonts w:ascii="Times New Roman" w:hAnsi="Times New Roman" w:cs="Times New Roman"/>
          <w:sz w:val="24"/>
          <w:szCs w:val="24"/>
        </w:rPr>
      </w:pPr>
    </w:p>
    <w:p w14:paraId="7DFB712F" w14:textId="77777777" w:rsidR="008A351F" w:rsidRPr="00356C1B" w:rsidRDefault="008A351F" w:rsidP="00D20589">
      <w:pPr>
        <w:spacing w:line="360" w:lineRule="auto"/>
        <w:jc w:val="both"/>
        <w:rPr>
          <w:rFonts w:ascii="Times New Roman" w:hAnsi="Times New Roman" w:cs="Times New Roman"/>
          <w:sz w:val="24"/>
          <w:szCs w:val="24"/>
        </w:rPr>
      </w:pPr>
    </w:p>
    <w:p w14:paraId="48781AEB" w14:textId="77777777" w:rsidR="008A351F" w:rsidRPr="00356C1B" w:rsidRDefault="008A351F" w:rsidP="00D20589">
      <w:pPr>
        <w:spacing w:line="360" w:lineRule="auto"/>
        <w:jc w:val="both"/>
        <w:rPr>
          <w:rFonts w:ascii="Times New Roman" w:hAnsi="Times New Roman" w:cs="Times New Roman"/>
          <w:sz w:val="24"/>
          <w:szCs w:val="24"/>
        </w:rPr>
      </w:pPr>
    </w:p>
    <w:p w14:paraId="0FF105EF" w14:textId="69082247" w:rsidR="00675A3A" w:rsidRPr="00356C1B" w:rsidRDefault="00000000" w:rsidP="00D20589">
      <w:pPr>
        <w:spacing w:line="360" w:lineRule="auto"/>
        <w:jc w:val="both"/>
        <w:rPr>
          <w:rFonts w:ascii="Times New Roman" w:hAnsi="Times New Roman" w:cs="Times New Roman"/>
          <w:sz w:val="24"/>
          <w:szCs w:val="24"/>
        </w:rPr>
      </w:pPr>
      <w:r>
        <w:rPr>
          <w:rFonts w:ascii="Times New Roman" w:hAnsi="Times New Roman"/>
          <w:sz w:val="24"/>
        </w:rPr>
        <w:t>Mahasiswa melakukan login, membuka dashboard, mengisi kuesioner, mengirim jawaban, dan menerima konfirmasi pengiriman. Jawaban tersebut menjadi data yang digunakan dalam proses AHP dan VIKOR.</w:t>
      </w:r>
    </w:p>
    <w:p w14:paraId="27EC82CD" w14:textId="77777777" w:rsidR="00137343" w:rsidRPr="00356C1B" w:rsidRDefault="00000000" w:rsidP="008A351F">
      <w:pPr>
        <w:rPr>
          <w:rFonts w:ascii="Times New Roman" w:hAnsi="Times New Roman" w:cs="Times New Roman"/>
          <w:b/>
          <w:bCs/>
          <w:sz w:val="24"/>
          <w:szCs w:val="24"/>
        </w:rPr>
      </w:pPr>
      <w:r>
        <w:rPr>
          <w:rFonts w:ascii="Times New Roman" w:hAnsi="Times New Roman"/>
          <w:b/>
          <w:sz w:val="24"/>
        </w:rPr>
        <w:t>7. Data Flow Diagram (DFD)</w:t>
      </w:r>
    </w:p>
    <w:p w14:paraId="5645B6E7" w14:textId="7DF9A25A" w:rsidR="008A351F" w:rsidRPr="00356C1B" w:rsidRDefault="00675A3A" w:rsidP="008A351F">
      <w:pPr>
        <w:rPr>
          <w:rFonts w:ascii="Times New Roman" w:hAnsi="Times New Roman" w:cs="Times New Roman"/>
          <w:sz w:val="24"/>
          <w:szCs w:val="24"/>
        </w:rPr>
      </w:pPr>
      <w:r>
        <w:rPr>
          <w:rFonts w:ascii="Times New Roman" w:hAnsi="Times New Roman"/>
          <w:sz w:val="24"/>
        </w:rPr>
        <w:t>7.1 DFD Level 0 / Context Diagram</w:t>
      </w:r>
    </w:p>
    <w:p w14:paraId="354073EB" w14:textId="1994BA9F" w:rsidR="00137343" w:rsidRPr="00356C1B" w:rsidRDefault="006D143A" w:rsidP="008A351F">
      <w:pPr>
        <w:rPr>
          <w:rFonts w:ascii="Times New Roman" w:hAnsi="Times New Roman" w:cs="Times New Roman"/>
          <w:sz w:val="24"/>
          <w:szCs w:val="24"/>
        </w:rPr>
      </w:pPr>
      <w:r>
        <w:rPr>
          <w:rFonts w:ascii="Times New Roman" w:hAnsi="Times New Roman"/>
          <w:sz w:val="24"/>
        </w:rPr>
        <w:t>7.2 DFD Level 1</w:t>
      </w:r>
    </w:p>
    <w:p w14:paraId="04ABDD9C" w14:textId="30F09BC6" w:rsidR="00137343" w:rsidRPr="00356C1B" w:rsidRDefault="00137343" w:rsidP="00D20589">
      <w:pPr>
        <w:spacing w:line="360" w:lineRule="auto"/>
        <w:jc w:val="both"/>
        <w:rPr>
          <w:rFonts w:ascii="Times New Roman" w:hAnsi="Times New Roman" w:cs="Times New Roman"/>
          <w:sz w:val="24"/>
          <w:szCs w:val="24"/>
        </w:rPr>
      </w:pPr>
    </w:p>
    <w:p w14:paraId="506157FA" w14:textId="7539CE17" w:rsidR="00137343" w:rsidRPr="00356C1B" w:rsidRDefault="00000000" w:rsidP="008A351F">
      <w:pPr>
        <w:rPr>
          <w:rFonts w:ascii="Times New Roman" w:hAnsi="Times New Roman" w:cs="Times New Roman"/>
          <w:b/>
          <w:bCs/>
          <w:sz w:val="24"/>
          <w:szCs w:val="24"/>
        </w:rPr>
      </w:pPr>
      <w:r>
        <w:rPr>
          <w:rFonts w:ascii="Times New Roman" w:hAnsi="Times New Roman"/>
          <w:b/>
          <w:sz w:val="24"/>
        </w:rPr>
        <w:t>8. Entity Relationship Diagram (ERD)</w:t>
      </w:r>
    </w:p>
    <w:p w14:paraId="4178F566" w14:textId="498BADC7" w:rsidR="00137343" w:rsidRDefault="00000000" w:rsidP="00D20589">
      <w:pPr>
        <w:spacing w:line="360" w:lineRule="auto"/>
        <w:jc w:val="both"/>
        <w:rPr>
          <w:rFonts w:ascii="Times New Roman" w:hAnsi="Times New Roman" w:cs="Times New Roman"/>
          <w:sz w:val="24"/>
          <w:szCs w:val="24"/>
        </w:rPr>
      </w:pPr>
      <w:r>
        <w:rPr>
          <w:rFonts w:ascii="Times New Roman" w:hAnsi="Times New Roman"/>
          <w:sz w:val="24"/>
        </w:rPr>
        <w:t>ERD menggambarkan data utama yang diperlukan untuk menyimpan data mahasiswa, kriteria dan subkriteria, jawaban kuesioner, bobot AHP, serta hasil identifikasi dan ranking VIKOR.</w:t>
      </w:r>
    </w:p>
    <w:p w14:paraId="7E2C28AF" w14:textId="775A0163" w:rsidR="006D143A" w:rsidRPr="00356C1B" w:rsidRDefault="006D143A" w:rsidP="00D20589">
      <w:pPr>
        <w:spacing w:line="360" w:lineRule="auto"/>
        <w:jc w:val="both"/>
        <w:rPr>
          <w:rFonts w:ascii="Times New Roman" w:hAnsi="Times New Roman" w:cs="Times New Roman"/>
          <w:sz w:val="24"/>
          <w:szCs w:val="24"/>
        </w:rPr>
      </w:pPr>
      <w:r w:rsidRPr="00356C1B">
        <w:rPr>
          <w:rFonts w:ascii="Times New Roman" w:hAnsi="Times New Roman" w:cs="Times New Roman"/>
          <w:noProof/>
          <w:sz w:val="24"/>
          <w:szCs w:val="24"/>
        </w:rPr>
        <w:drawing>
          <wp:anchor distT="0" distB="0" distL="114300" distR="114300" simplePos="0" relativeHeight="251666432" behindDoc="1" locked="0" layoutInCell="1" allowOverlap="1" wp14:anchorId="09323BF1" wp14:editId="52F41831">
            <wp:simplePos x="0" y="0"/>
            <wp:positionH relativeFrom="page">
              <wp:align>center</wp:align>
            </wp:positionH>
            <wp:positionV relativeFrom="paragraph">
              <wp:posOffset>6833</wp:posOffset>
            </wp:positionV>
            <wp:extent cx="4329709" cy="3380212"/>
            <wp:effectExtent l="0" t="0" r="0" b="0"/>
            <wp:wrapTight wrapText="bothSides">
              <wp:wrapPolygon edited="0">
                <wp:start x="0" y="0"/>
                <wp:lineTo x="0" y="21426"/>
                <wp:lineTo x="21480" y="21426"/>
                <wp:lineTo x="2148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rd_revisi.png"/>
                    <pic:cNvPicPr/>
                  </pic:nvPicPr>
                  <pic:blipFill>
                    <a:blip r:embed="rId14"/>
                    <a:stretch>
                      <a:fillRect/>
                    </a:stretch>
                  </pic:blipFill>
                  <pic:spPr>
                    <a:xfrm>
                      <a:off x="0" y="0"/>
                      <a:ext cx="4329709" cy="3380212"/>
                    </a:xfrm>
                    <a:prstGeom prst="rect">
                      <a:avLst/>
                    </a:prstGeom>
                  </pic:spPr>
                </pic:pic>
              </a:graphicData>
            </a:graphic>
          </wp:anchor>
        </w:drawing>
      </w:r>
    </w:p>
    <w:p w14:paraId="6885DF21" w14:textId="43BDC68D" w:rsidR="008A351F" w:rsidRDefault="008A351F" w:rsidP="00D20589">
      <w:pPr>
        <w:spacing w:line="360" w:lineRule="auto"/>
        <w:jc w:val="both"/>
        <w:rPr>
          <w:rFonts w:ascii="Times New Roman" w:hAnsi="Times New Roman" w:cs="Times New Roman"/>
          <w:sz w:val="24"/>
          <w:szCs w:val="24"/>
        </w:rPr>
      </w:pPr>
    </w:p>
    <w:p w14:paraId="659656B8" w14:textId="77777777" w:rsidR="006D143A" w:rsidRDefault="006D143A" w:rsidP="00D20589">
      <w:pPr>
        <w:spacing w:line="360" w:lineRule="auto"/>
        <w:jc w:val="both"/>
        <w:rPr>
          <w:rFonts w:ascii="Times New Roman" w:hAnsi="Times New Roman" w:cs="Times New Roman"/>
          <w:sz w:val="24"/>
          <w:szCs w:val="24"/>
        </w:rPr>
      </w:pPr>
    </w:p>
    <w:p w14:paraId="6434C3EF" w14:textId="77777777" w:rsidR="006D143A" w:rsidRDefault="006D143A" w:rsidP="00D20589">
      <w:pPr>
        <w:spacing w:line="360" w:lineRule="auto"/>
        <w:jc w:val="both"/>
        <w:rPr>
          <w:rFonts w:ascii="Times New Roman" w:hAnsi="Times New Roman" w:cs="Times New Roman"/>
          <w:sz w:val="24"/>
          <w:szCs w:val="24"/>
        </w:rPr>
      </w:pPr>
    </w:p>
    <w:p w14:paraId="54E9D79E" w14:textId="77777777" w:rsidR="006D143A" w:rsidRDefault="006D143A" w:rsidP="00D20589">
      <w:pPr>
        <w:spacing w:line="360" w:lineRule="auto"/>
        <w:jc w:val="both"/>
        <w:rPr>
          <w:rFonts w:ascii="Times New Roman" w:hAnsi="Times New Roman" w:cs="Times New Roman"/>
          <w:sz w:val="24"/>
          <w:szCs w:val="24"/>
        </w:rPr>
      </w:pPr>
    </w:p>
    <w:p w14:paraId="1BDC4E48" w14:textId="77777777" w:rsidR="006D143A" w:rsidRDefault="006D143A" w:rsidP="00D20589">
      <w:pPr>
        <w:spacing w:line="360" w:lineRule="auto"/>
        <w:jc w:val="both"/>
        <w:rPr>
          <w:rFonts w:ascii="Times New Roman" w:hAnsi="Times New Roman" w:cs="Times New Roman"/>
          <w:sz w:val="24"/>
          <w:szCs w:val="24"/>
        </w:rPr>
      </w:pPr>
    </w:p>
    <w:p w14:paraId="2ACFD13A" w14:textId="77777777" w:rsidR="006D143A" w:rsidRDefault="006D143A" w:rsidP="00D20589">
      <w:pPr>
        <w:spacing w:line="360" w:lineRule="auto"/>
        <w:jc w:val="both"/>
        <w:rPr>
          <w:rFonts w:ascii="Times New Roman" w:hAnsi="Times New Roman" w:cs="Times New Roman"/>
          <w:sz w:val="24"/>
          <w:szCs w:val="24"/>
        </w:rPr>
      </w:pPr>
    </w:p>
    <w:p w14:paraId="1B45165B" w14:textId="77777777" w:rsidR="006D143A" w:rsidRDefault="006D143A" w:rsidP="00D20589">
      <w:pPr>
        <w:spacing w:line="360" w:lineRule="auto"/>
        <w:jc w:val="both"/>
        <w:rPr>
          <w:rFonts w:ascii="Times New Roman" w:hAnsi="Times New Roman" w:cs="Times New Roman"/>
          <w:sz w:val="24"/>
          <w:szCs w:val="24"/>
        </w:rPr>
      </w:pPr>
    </w:p>
    <w:p w14:paraId="355F75FD" w14:textId="70C958A1" w:rsidR="006D143A" w:rsidRPr="00356C1B" w:rsidRDefault="006D143A" w:rsidP="00D20589">
      <w:pPr>
        <w:spacing w:line="360" w:lineRule="auto"/>
        <w:jc w:val="both"/>
        <w:rPr>
          <w:rFonts w:ascii="Times New Roman" w:hAnsi="Times New Roman" w:cs="Times New Roman"/>
          <w:sz w:val="24"/>
          <w:szCs w:val="24"/>
        </w:rPr>
      </w:pPr>
    </w:p>
    <w:p w14:paraId="239A1F5A" w14:textId="69185959" w:rsidR="00137343" w:rsidRPr="00356C1B" w:rsidRDefault="00000000" w:rsidP="008A351F">
      <w:pPr>
        <w:rPr>
          <w:rFonts w:ascii="Times New Roman" w:hAnsi="Times New Roman" w:cs="Times New Roman"/>
          <w:b/>
          <w:bCs/>
          <w:sz w:val="24"/>
          <w:szCs w:val="24"/>
        </w:rPr>
      </w:pPr>
      <w:r>
        <w:rPr>
          <w:rFonts w:ascii="Times New Roman" w:hAnsi="Times New Roman"/>
          <w:b/>
          <w:sz w:val="24"/>
        </w:rPr>
        <w:t>9. Modul dan Fungsi Sistem</w:t>
      </w:r>
    </w:p>
    <w:tbl>
      <w:tblPr>
        <w:tblStyle w:val="TableGrid"/>
        <w:tblW w:w="0" w:type="auto"/>
        <w:jc w:val="center"/>
        <w:tblLook w:val="04A0" w:firstRow="1" w:lastRow="0" w:firstColumn="1" w:lastColumn="0" w:noHBand="0" w:noVBand="1"/>
      </w:tblPr>
      <w:tblGrid>
        <w:gridCol w:w="2737"/>
        <w:gridCol w:w="2580"/>
        <w:gridCol w:w="2939"/>
      </w:tblGrid>
      <w:tr w:rsidR="00137343" w:rsidRPr="00356C1B" w14:paraId="6B71EFD4" w14:textId="77777777">
        <w:trPr>
          <w:jc w:val="center"/>
        </w:trPr>
        <w:tc>
          <w:tcPr>
            <w:tcW w:w="3360" w:type="dxa"/>
            <w:shd w:val="clear" w:color="auto" w:fill="DDF0E3"/>
          </w:tcPr>
          <w:p w14:paraId="6AB19842" w14:textId="77777777" w:rsidR="00137343" w:rsidRPr="00356C1B" w:rsidRDefault="00000000" w:rsidP="00D20589">
            <w:pPr>
              <w:spacing w:line="360" w:lineRule="auto"/>
              <w:jc w:val="both"/>
              <w:rPr>
                <w:rFonts w:ascii="Times New Roman" w:hAnsi="Times New Roman" w:cs="Times New Roman"/>
                <w:sz w:val="24"/>
                <w:szCs w:val="24"/>
              </w:rPr>
            </w:pPr>
            <w:r w:rsidRPr="00356C1B">
              <w:rPr>
                <w:rFonts w:ascii="Times New Roman" w:hAnsi="Times New Roman" w:cs="Times New Roman"/>
                <w:sz w:val="24"/>
                <w:szCs w:val="24"/>
              </w:rPr>
              <w:t>Aktor/Proses</w:t>
            </w:r>
          </w:p>
        </w:tc>
        <w:tc>
          <w:tcPr>
            <w:tcW w:w="3360" w:type="dxa"/>
            <w:shd w:val="clear" w:color="auto" w:fill="DDF0E3"/>
          </w:tcPr>
          <w:p w14:paraId="3A2B10A4" w14:textId="77777777" w:rsidR="00137343" w:rsidRPr="00356C1B" w:rsidRDefault="00000000" w:rsidP="00D20589">
            <w:pPr>
              <w:spacing w:line="360" w:lineRule="auto"/>
              <w:jc w:val="both"/>
              <w:rPr>
                <w:rFonts w:ascii="Times New Roman" w:hAnsi="Times New Roman" w:cs="Times New Roman"/>
                <w:sz w:val="24"/>
                <w:szCs w:val="24"/>
              </w:rPr>
            </w:pPr>
            <w:r w:rsidRPr="00356C1B">
              <w:rPr>
                <w:rFonts w:ascii="Times New Roman" w:hAnsi="Times New Roman" w:cs="Times New Roman"/>
                <w:sz w:val="24"/>
                <w:szCs w:val="24"/>
              </w:rPr>
              <w:t>Modul</w:t>
            </w:r>
          </w:p>
        </w:tc>
        <w:tc>
          <w:tcPr>
            <w:tcW w:w="3360" w:type="dxa"/>
            <w:shd w:val="clear" w:color="auto" w:fill="DDF0E3"/>
          </w:tcPr>
          <w:p w14:paraId="212A364D" w14:textId="77777777" w:rsidR="00137343" w:rsidRPr="00356C1B" w:rsidRDefault="00000000" w:rsidP="00D20589">
            <w:pPr>
              <w:spacing w:line="360" w:lineRule="auto"/>
              <w:jc w:val="both"/>
              <w:rPr>
                <w:rFonts w:ascii="Times New Roman" w:hAnsi="Times New Roman" w:cs="Times New Roman"/>
                <w:sz w:val="24"/>
                <w:szCs w:val="24"/>
              </w:rPr>
            </w:pPr>
            <w:r w:rsidRPr="00356C1B">
              <w:rPr>
                <w:rFonts w:ascii="Times New Roman" w:hAnsi="Times New Roman" w:cs="Times New Roman"/>
                <w:sz w:val="24"/>
                <w:szCs w:val="24"/>
              </w:rPr>
              <w:t>Fungsi/Output</w:t>
            </w:r>
          </w:p>
        </w:tc>
      </w:tr>
      <w:tr>
        <w:tc>
          <w:tcPr>
            <w:tcW w:type="dxa" w:w="2737"/>
          </w:tcPr>
          <w:p>
            <w:r>
              <w:t>Admin</w:t>
            </w:r>
          </w:p>
        </w:tc>
        <w:tc>
          <w:tcPr>
            <w:tcW w:type="dxa" w:w="2580"/>
          </w:tcPr>
          <w:p>
            <w:r>
              <w:t>Login &amp; Dashboard</w:t>
            </w:r>
          </w:p>
        </w:tc>
        <w:tc>
          <w:tcPr>
            <w:tcW w:type="dxa" w:w="2939"/>
          </w:tcPr>
          <w:p>
            <w:r>
              <w:t>Masuk ke sistem dan melihat ringkasan data.</w:t>
            </w:r>
          </w:p>
        </w:tc>
      </w:tr>
      <w:tr>
        <w:tc>
          <w:tcPr>
            <w:tcW w:type="dxa" w:w="2737"/>
          </w:tcPr>
          <w:p>
            <w:r>
              <w:t>Admin</w:t>
            </w:r>
          </w:p>
        </w:tc>
        <w:tc>
          <w:tcPr>
            <w:tcW w:type="dxa" w:w="2580"/>
          </w:tcPr>
          <w:p>
            <w:r>
              <w:t>Data Mahasiswa</w:t>
            </w:r>
          </w:p>
        </w:tc>
        <w:tc>
          <w:tcPr>
            <w:tcW w:type="dxa" w:w="2939"/>
          </w:tcPr>
          <w:p>
            <w:r>
              <w:t>Mengelola data mahasiswa.</w:t>
            </w:r>
          </w:p>
        </w:tc>
      </w:tr>
      <w:tr>
        <w:tc>
          <w:tcPr>
            <w:tcW w:type="dxa" w:w="2737"/>
          </w:tcPr>
          <w:p>
            <w:r>
              <w:t>Admin</w:t>
            </w:r>
          </w:p>
        </w:tc>
        <w:tc>
          <w:tcPr>
            <w:tcW w:type="dxa" w:w="2580"/>
          </w:tcPr>
          <w:p>
            <w:r>
              <w:t>Data Kuesioner</w:t>
            </w:r>
          </w:p>
        </w:tc>
        <w:tc>
          <w:tcPr>
            <w:tcW w:type="dxa" w:w="2939"/>
          </w:tcPr>
          <w:p>
            <w:r>
              <w:t>Melihat dan mengelola data/jawaban kuesioner.</w:t>
            </w:r>
          </w:p>
        </w:tc>
      </w:tr>
      <w:tr>
        <w:tc>
          <w:tcPr>
            <w:tcW w:type="dxa" w:w="2737"/>
          </w:tcPr>
          <w:p>
            <w:r>
              <w:t>Admin</w:t>
            </w:r>
          </w:p>
        </w:tc>
        <w:tc>
          <w:tcPr>
            <w:tcW w:type="dxa" w:w="2580"/>
          </w:tcPr>
          <w:p>
            <w:r>
              <w:t>Kriteria &amp; Subkriteria</w:t>
            </w:r>
          </w:p>
        </w:tc>
        <w:tc>
          <w:tcPr>
            <w:tcW w:type="dxa" w:w="2939"/>
          </w:tcPr>
          <w:p>
            <w:r>
              <w:t>Mengelola kriteria dan subkriteria penelitian.</w:t>
            </w:r>
          </w:p>
        </w:tc>
      </w:tr>
      <w:tr>
        <w:tc>
          <w:tcPr>
            <w:tcW w:type="dxa" w:w="2737"/>
          </w:tcPr>
          <w:p>
            <w:r>
              <w:t>Admin</w:t>
            </w:r>
          </w:p>
        </w:tc>
        <w:tc>
          <w:tcPr>
            <w:tcW w:type="dxa" w:w="2580"/>
          </w:tcPr>
          <w:p>
            <w:r>
              <w:t>Hasil Identifikasi</w:t>
            </w:r>
          </w:p>
        </w:tc>
        <w:tc>
          <w:tcPr>
            <w:tcW w:type="dxa" w:w="2939"/>
          </w:tcPr>
          <w:p>
            <w:r>
              <w:t>Melihat hasil identifikasi tingkat kecanduan media sosial.</w:t>
            </w:r>
          </w:p>
        </w:tc>
      </w:tr>
      <w:tr>
        <w:tc>
          <w:tcPr>
            <w:tcW w:type="dxa" w:w="2737"/>
          </w:tcPr>
          <w:p>
            <w:r>
              <w:t>Admin</w:t>
            </w:r>
          </w:p>
        </w:tc>
        <w:tc>
          <w:tcPr>
            <w:tcW w:type="dxa" w:w="2580"/>
          </w:tcPr>
          <w:p>
            <w:r>
              <w:t>Ranking Mahasiswa</w:t>
            </w:r>
          </w:p>
        </w:tc>
        <w:tc>
          <w:tcPr>
            <w:tcW w:type="dxa" w:w="2939"/>
          </w:tcPr>
          <w:p>
            <w:r>
              <w:t>Melihat urutan mahasiswa berdasarkan hasil perangkingan.</w:t>
            </w:r>
          </w:p>
        </w:tc>
      </w:tr>
      <w:tr>
        <w:tc>
          <w:tcPr>
            <w:tcW w:type="dxa" w:w="2737"/>
          </w:tcPr>
          <w:p>
            <w:r>
              <w:t>Admin</w:t>
            </w:r>
          </w:p>
        </w:tc>
        <w:tc>
          <w:tcPr>
            <w:tcW w:type="dxa" w:w="2580"/>
          </w:tcPr>
          <w:p>
            <w:r>
              <w:t>Laporan</w:t>
            </w:r>
          </w:p>
        </w:tc>
        <w:tc>
          <w:tcPr>
            <w:tcW w:type="dxa" w:w="2939"/>
          </w:tcPr>
          <w:p>
            <w:r>
              <w:t>Melihat/menyajikan rekap hasil identifikasi.</w:t>
            </w:r>
          </w:p>
        </w:tc>
      </w:tr>
      <w:tr>
        <w:tc>
          <w:tcPr>
            <w:tcW w:type="dxa" w:w="2737"/>
          </w:tcPr>
          <w:p>
            <w:r>
              <w:t>Mahasiswa</w:t>
            </w:r>
          </w:p>
        </w:tc>
        <w:tc>
          <w:tcPr>
            <w:tcW w:type="dxa" w:w="2580"/>
          </w:tcPr>
          <w:p>
            <w:r>
              <w:t>Login &amp; Dashboard</w:t>
            </w:r>
          </w:p>
        </w:tc>
        <w:tc>
          <w:tcPr>
            <w:tcW w:type="dxa" w:w="2939"/>
          </w:tcPr>
          <w:p>
            <w:r>
              <w:t>Mengakses aplikasi mahasiswa.</w:t>
            </w:r>
          </w:p>
        </w:tc>
      </w:tr>
      <w:tr>
        <w:tc>
          <w:tcPr>
            <w:tcW w:type="dxa" w:w="2737"/>
          </w:tcPr>
          <w:p>
            <w:r>
              <w:t>Mahasiswa</w:t>
            </w:r>
          </w:p>
        </w:tc>
        <w:tc>
          <w:tcPr>
            <w:tcW w:type="dxa" w:w="2580"/>
          </w:tcPr>
          <w:p>
            <w:r>
              <w:t>Kuesioner</w:t>
            </w:r>
          </w:p>
        </w:tc>
        <w:tc>
          <w:tcPr>
            <w:tcW w:type="dxa" w:w="2939"/>
          </w:tcPr>
          <w:p>
            <w:r>
              <w:t>Mengisi dan mengirim jawaban kuesioner.</w:t>
            </w:r>
          </w:p>
        </w:tc>
      </w:tr>
      <w:tr>
        <w:tc>
          <w:tcPr>
            <w:tcW w:type="dxa" w:w="2737"/>
          </w:tcPr>
          <w:p>
            <w:r>
              <w:t>Mahasiswa</w:t>
            </w:r>
          </w:p>
        </w:tc>
        <w:tc>
          <w:tcPr>
            <w:tcW w:type="dxa" w:w="2580"/>
          </w:tcPr>
          <w:p>
            <w:r>
              <w:t>Logout</w:t>
            </w:r>
          </w:p>
        </w:tc>
        <w:tc>
          <w:tcPr>
            <w:tcW w:type="dxa" w:w="2939"/>
          </w:tcPr>
          <w:p>
            <w:r>
              <w:t>Keluar dari sistem.</w:t>
            </w:r>
          </w:p>
        </w:tc>
      </w:tr>
    </w:tbl>
    <w:p w14:paraId="10EBE39B" w14:textId="77777777" w:rsidR="0059654F" w:rsidRDefault="0059654F" w:rsidP="008A351F">
      <w:pPr>
        <w:rPr>
          <w:sz w:val="24"/>
          <w:szCs w:val="24"/>
        </w:rPr>
      </w:pPr>
    </w:p>
    <w:p w14:paraId="088148D6" w14:textId="4A6E9F8E" w:rsidR="00137343" w:rsidRPr="00356C1B" w:rsidRDefault="008A351F" w:rsidP="008A351F">
      <w:pPr>
        <w:rPr>
          <w:rFonts w:ascii="Times New Roman" w:hAnsi="Times New Roman" w:cs="Times New Roman"/>
          <w:b/>
          <w:bCs/>
          <w:sz w:val="24"/>
          <w:szCs w:val="24"/>
        </w:rPr>
      </w:pPr>
      <w:r>
        <w:rPr>
          <w:sz w:val="24"/>
        </w:rPr>
        <w:t>10. Posisi Perhitungan AHP dan VIKOR dalam Sistem</w:t>
      </w:r>
    </w:p>
    <w:p w14:paraId="62D40139" w14:textId="0F07F3FE" w:rsidR="00137343" w:rsidRPr="00356C1B" w:rsidRDefault="00000000" w:rsidP="00D20589">
      <w:pPr>
        <w:spacing w:line="360" w:lineRule="auto"/>
        <w:jc w:val="both"/>
        <w:rPr>
          <w:rFonts w:ascii="Times New Roman" w:hAnsi="Times New Roman" w:cs="Times New Roman"/>
          <w:sz w:val="24"/>
          <w:szCs w:val="24"/>
        </w:rPr>
      </w:pPr>
      <w:r>
        <w:rPr>
          <w:rFonts w:ascii="Times New Roman" w:hAnsi="Times New Roman"/>
          <w:sz w:val="24"/>
        </w:rPr>
        <w:t>AHP digunakan untuk menentukan bobot prioritas setiap kriteria melalui penyusunan matriks perbandingan berpasangan, normalisasi matriks, perhitungan bobot prioritas, serta uji konsistensi menggunakan Consistency Index (CI) dan Consistency Ratio (CR).</w:t>
      </w:r>
    </w:p>
    <w:p w14:paraId="7C9496A5" w14:textId="0296EB1E" w:rsidR="00137343" w:rsidRPr="00356C1B" w:rsidRDefault="00000000" w:rsidP="00D20589">
      <w:pPr>
        <w:spacing w:line="360" w:lineRule="auto"/>
        <w:jc w:val="both"/>
        <w:rPr>
          <w:rFonts w:ascii="Times New Roman" w:hAnsi="Times New Roman" w:cs="Times New Roman"/>
          <w:sz w:val="24"/>
          <w:szCs w:val="24"/>
        </w:rPr>
      </w:pPr>
      <w:r>
        <w:rPr>
          <w:rFonts w:ascii="Times New Roman" w:hAnsi="Times New Roman"/>
          <w:sz w:val="24"/>
        </w:rPr>
        <w:t>Bobot hasil AHP kemudian digunakan pada metode VIKOR untuk melakukan normalisasi, menghitung Utility Measure (S), Regret Measure (R), Indeks VIKOR (Q), dan perangkingan alternatif. Nilai Q digunakan sebagai dasar urutan hasil identifikasi tingkat kecanduan media sosial mahasiswa.</w:t>
      </w:r>
    </w:p>
    <w:sectPr w:rsidR="00137343" w:rsidRPr="00356C1B" w:rsidSect="00675A3A">
      <w:footerReference w:type="default" r:id="rId15"/>
      <w:pgSz w:w="12240" w:h="15840"/>
      <w:pgMar w:top="1699"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92613" w14:textId="77777777" w:rsidR="00426047" w:rsidRDefault="00426047">
      <w:pPr>
        <w:spacing w:after="0" w:line="240" w:lineRule="auto"/>
      </w:pPr>
      <w:r>
        <w:separator/>
      </w:r>
    </w:p>
  </w:endnote>
  <w:endnote w:type="continuationSeparator" w:id="0">
    <w:p w14:paraId="16A200CC" w14:textId="77777777" w:rsidR="00426047" w:rsidRDefault="00426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F68D" w14:textId="3C4A350E" w:rsidR="00137343" w:rsidRDefault="001373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17F42" w14:textId="77777777" w:rsidR="00426047" w:rsidRDefault="00426047">
      <w:pPr>
        <w:spacing w:after="0" w:line="240" w:lineRule="auto"/>
      </w:pPr>
      <w:r>
        <w:separator/>
      </w:r>
    </w:p>
  </w:footnote>
  <w:footnote w:type="continuationSeparator" w:id="0">
    <w:p w14:paraId="79489A6A" w14:textId="77777777" w:rsidR="00426047" w:rsidRDefault="004260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AD6493"/>
    <w:multiLevelType w:val="hybridMultilevel"/>
    <w:tmpl w:val="009262DA"/>
    <w:lvl w:ilvl="0" w:tplc="7BA4B6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EE3A07"/>
    <w:multiLevelType w:val="hybridMultilevel"/>
    <w:tmpl w:val="994A1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3C06AA"/>
    <w:multiLevelType w:val="hybridMultilevel"/>
    <w:tmpl w:val="12EEB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935821"/>
    <w:multiLevelType w:val="hybridMultilevel"/>
    <w:tmpl w:val="78DE5F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73628300">
    <w:abstractNumId w:val="8"/>
  </w:num>
  <w:num w:numId="2" w16cid:durableId="1510146346">
    <w:abstractNumId w:val="6"/>
  </w:num>
  <w:num w:numId="3" w16cid:durableId="2116821741">
    <w:abstractNumId w:val="5"/>
  </w:num>
  <w:num w:numId="4" w16cid:durableId="1245988804">
    <w:abstractNumId w:val="4"/>
  </w:num>
  <w:num w:numId="5" w16cid:durableId="769473073">
    <w:abstractNumId w:val="7"/>
  </w:num>
  <w:num w:numId="6" w16cid:durableId="1894848704">
    <w:abstractNumId w:val="3"/>
  </w:num>
  <w:num w:numId="7" w16cid:durableId="1056392026">
    <w:abstractNumId w:val="2"/>
  </w:num>
  <w:num w:numId="8" w16cid:durableId="564292633">
    <w:abstractNumId w:val="1"/>
  </w:num>
  <w:num w:numId="9" w16cid:durableId="1758163393">
    <w:abstractNumId w:val="0"/>
  </w:num>
  <w:num w:numId="10" w16cid:durableId="141508537">
    <w:abstractNumId w:val="12"/>
  </w:num>
  <w:num w:numId="11" w16cid:durableId="382295882">
    <w:abstractNumId w:val="11"/>
  </w:num>
  <w:num w:numId="12" w16cid:durableId="348797249">
    <w:abstractNumId w:val="10"/>
  </w:num>
  <w:num w:numId="13" w16cid:durableId="396243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5F"/>
    <w:rsid w:val="0006063C"/>
    <w:rsid w:val="000C0FA1"/>
    <w:rsid w:val="00137343"/>
    <w:rsid w:val="0015074B"/>
    <w:rsid w:val="0029639D"/>
    <w:rsid w:val="00326F90"/>
    <w:rsid w:val="00356C1B"/>
    <w:rsid w:val="00426047"/>
    <w:rsid w:val="00434E02"/>
    <w:rsid w:val="004C5E30"/>
    <w:rsid w:val="00527FBE"/>
    <w:rsid w:val="005859E9"/>
    <w:rsid w:val="0059654F"/>
    <w:rsid w:val="005B708C"/>
    <w:rsid w:val="00650C91"/>
    <w:rsid w:val="00662C32"/>
    <w:rsid w:val="00675A3A"/>
    <w:rsid w:val="006D143A"/>
    <w:rsid w:val="008A351F"/>
    <w:rsid w:val="00A33F73"/>
    <w:rsid w:val="00A564E1"/>
    <w:rsid w:val="00AA1D8D"/>
    <w:rsid w:val="00B47730"/>
    <w:rsid w:val="00CB0664"/>
    <w:rsid w:val="00D140B6"/>
    <w:rsid w:val="00D20589"/>
    <w:rsid w:val="00E00D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62AAF"/>
  <w14:defaultImageDpi w14:val="300"/>
  <w15:docId w15:val="{DFC86728-588D-4EDD-A98E-742A02BF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sellatreinan@gmail.com</cp:lastModifiedBy>
  <cp:revision>2</cp:revision>
  <dcterms:created xsi:type="dcterms:W3CDTF">2026-09-21T14:52:00Z</dcterms:created>
  <dcterms:modified xsi:type="dcterms:W3CDTF">2026-09-21T14:52:00Z</dcterms:modified>
  <cp:category/>
</cp:coreProperties>
</file>